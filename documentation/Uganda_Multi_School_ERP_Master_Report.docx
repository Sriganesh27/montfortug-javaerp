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8E86D" w14:textId="77777777" w:rsidR="001F35F1" w:rsidRDefault="00000000">
      <w:pPr>
        <w:pStyle w:val="Title"/>
      </w:pPr>
      <w:r>
        <w:t>UGANDA MULTI-SCHOOL ERP SYSTEM - COMPREHENSIVE MASTER REPORT</w:t>
      </w:r>
    </w:p>
    <w:p w14:paraId="55496BE6" w14:textId="77777777" w:rsidR="001F35F1" w:rsidRDefault="00000000">
      <w:r>
        <w:br/>
        <w:t>This document is a comprehensive enterprise-level design report for the Uganda Multi-School ERP System.</w:t>
      </w:r>
      <w:r>
        <w:br/>
        <w:t>It covers business architecture, SaaS design, workflows, modules, security, database architecture,</w:t>
      </w:r>
      <w:r>
        <w:br/>
        <w:t>Spring Boot implementation strategy, Hibernate/JPA usage, audit controls, reporting, deployment,</w:t>
      </w:r>
      <w:r>
        <w:br/>
        <w:t>testing, scalability, and future roadmap.</w:t>
      </w:r>
      <w:r>
        <w:br/>
      </w:r>
    </w:p>
    <w:p w14:paraId="7CBD2946" w14:textId="77777777" w:rsidR="001F35F1" w:rsidRDefault="00000000">
      <w:r>
        <w:br w:type="page"/>
      </w:r>
    </w:p>
    <w:p w14:paraId="7FE550A5" w14:textId="77777777" w:rsidR="001F35F1" w:rsidRDefault="00000000">
      <w:pPr>
        <w:pStyle w:val="Heading1"/>
      </w:pPr>
      <w:r>
        <w:lastRenderedPageBreak/>
        <w:t>Chapter 1: Executive Summary</w:t>
      </w:r>
    </w:p>
    <w:p w14:paraId="1B53D1A4" w14:textId="77777777" w:rsidR="001F35F1" w:rsidRDefault="00000000">
      <w:pPr>
        <w:pStyle w:val="Heading2"/>
      </w:pPr>
      <w:r>
        <w:t>Executive Summary - Detailed Topic 1</w:t>
      </w:r>
    </w:p>
    <w:p w14:paraId="799E3241" w14:textId="77777777" w:rsidR="001F35F1" w:rsidRDefault="00000000">
      <w:r>
        <w:br/>
        <w:t>Purpose:</w:t>
      </w:r>
      <w:r>
        <w:br/>
        <w:t>The Executive Summary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4FAD1DD" w14:textId="77777777" w:rsidR="001F35F1" w:rsidRDefault="00000000">
      <w:pPr>
        <w:pStyle w:val="Heading2"/>
      </w:pPr>
      <w:r>
        <w:t>Executive Summary - Detailed Topic 2</w:t>
      </w:r>
    </w:p>
    <w:p w14:paraId="6551D4A3" w14:textId="77777777" w:rsidR="001F35F1" w:rsidRDefault="00000000">
      <w:r>
        <w:br/>
        <w:t>Purpose:</w:t>
      </w:r>
      <w:r>
        <w:br/>
        <w:t>The Executive Summary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0F576AC0" w14:textId="77777777" w:rsidR="001F35F1" w:rsidRDefault="00000000">
      <w:pPr>
        <w:pStyle w:val="Heading2"/>
      </w:pPr>
      <w:r>
        <w:t>Executive Summary - Detailed Topic 3</w:t>
      </w:r>
    </w:p>
    <w:p w14:paraId="27A7130E" w14:textId="77777777" w:rsidR="001F35F1" w:rsidRDefault="00000000">
      <w:r>
        <w:br/>
        <w:t>Purpose:</w:t>
      </w:r>
      <w:r>
        <w:br/>
        <w:t>The Executive Summary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F92C89E" w14:textId="77777777" w:rsidR="001F35F1" w:rsidRDefault="00000000">
      <w:pPr>
        <w:pStyle w:val="Heading2"/>
      </w:pPr>
      <w:r>
        <w:t>Executive Summary - Detailed Topic 4</w:t>
      </w:r>
    </w:p>
    <w:p w14:paraId="4D2728A5" w14:textId="77777777" w:rsidR="001F35F1" w:rsidRDefault="00000000">
      <w:r>
        <w:br/>
        <w:t>Purpose:</w:t>
      </w:r>
      <w:r>
        <w:br/>
        <w:t>The Executive Summary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24F1436" w14:textId="77777777" w:rsidR="001F35F1" w:rsidRDefault="00000000">
      <w:pPr>
        <w:pStyle w:val="Heading2"/>
      </w:pPr>
      <w:r>
        <w:t>Executive Summary - Detailed Topic 5</w:t>
      </w:r>
    </w:p>
    <w:p w14:paraId="5EC74663" w14:textId="77777777" w:rsidR="001F35F1" w:rsidRDefault="00000000">
      <w:r>
        <w:br/>
        <w:t>Purpose:</w:t>
      </w:r>
      <w:r>
        <w:br/>
        <w:t>The Executive Summary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DE43E07" w14:textId="77777777" w:rsidR="001F35F1" w:rsidRDefault="00000000">
      <w:pPr>
        <w:pStyle w:val="Heading2"/>
      </w:pPr>
      <w:r>
        <w:t>Executive Summary - Detailed Topic 6</w:t>
      </w:r>
    </w:p>
    <w:p w14:paraId="582C41E6" w14:textId="77777777" w:rsidR="001F35F1" w:rsidRDefault="00000000">
      <w:r>
        <w:br/>
        <w:t>Purpose:</w:t>
      </w:r>
      <w:r>
        <w:br/>
        <w:t>The Executive Summary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4E8E69A" w14:textId="77777777" w:rsidR="001F35F1" w:rsidRDefault="00000000">
      <w:pPr>
        <w:pStyle w:val="Heading2"/>
      </w:pPr>
      <w:r>
        <w:t>Executive Summary - Detailed Topic 7</w:t>
      </w:r>
    </w:p>
    <w:p w14:paraId="65E377D0" w14:textId="77777777" w:rsidR="001F35F1" w:rsidRDefault="00000000">
      <w:r>
        <w:br/>
        <w:t>Purpose:</w:t>
      </w:r>
      <w:r>
        <w:br/>
        <w:t>The Executive Summary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278468B" w14:textId="77777777" w:rsidR="001F35F1" w:rsidRDefault="00000000">
      <w:r>
        <w:br w:type="page"/>
      </w:r>
    </w:p>
    <w:p w14:paraId="3B37367C" w14:textId="77777777" w:rsidR="001F35F1" w:rsidRDefault="00000000">
      <w:pPr>
        <w:pStyle w:val="Heading1"/>
      </w:pPr>
      <w:r>
        <w:lastRenderedPageBreak/>
        <w:t>Chapter 2: Project Vision</w:t>
      </w:r>
    </w:p>
    <w:p w14:paraId="503213C7" w14:textId="77777777" w:rsidR="001F35F1" w:rsidRDefault="00000000">
      <w:pPr>
        <w:pStyle w:val="Heading2"/>
      </w:pPr>
      <w:r>
        <w:t>Project Vision - Detailed Topic 1</w:t>
      </w:r>
    </w:p>
    <w:p w14:paraId="2C2DA63E" w14:textId="77777777" w:rsidR="001F35F1" w:rsidRDefault="00000000">
      <w:r>
        <w:br/>
        <w:t>Purpose:</w:t>
      </w:r>
      <w:r>
        <w:br/>
        <w:t>The Project Vision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6E4F500B" w14:textId="77777777" w:rsidR="001F35F1" w:rsidRDefault="00000000">
      <w:pPr>
        <w:pStyle w:val="Heading2"/>
      </w:pPr>
      <w:r>
        <w:t>Project Vision - Detailed Topic 2</w:t>
      </w:r>
    </w:p>
    <w:p w14:paraId="73BEA6AF" w14:textId="77777777" w:rsidR="001F35F1" w:rsidRDefault="00000000">
      <w:r>
        <w:br/>
        <w:t>Purpose:</w:t>
      </w:r>
      <w:r>
        <w:br/>
        <w:t>The Project Vision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40D8EF7" w14:textId="77777777" w:rsidR="001F35F1" w:rsidRDefault="00000000">
      <w:pPr>
        <w:pStyle w:val="Heading2"/>
      </w:pPr>
      <w:r>
        <w:t>Project Vision - Detailed Topic 3</w:t>
      </w:r>
    </w:p>
    <w:p w14:paraId="4732A2A0" w14:textId="77777777" w:rsidR="001F35F1" w:rsidRDefault="00000000">
      <w:r>
        <w:br/>
        <w:t>Purpose:</w:t>
      </w:r>
      <w:r>
        <w:br/>
        <w:t>The Project Vision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C95A891" w14:textId="77777777" w:rsidR="001F35F1" w:rsidRDefault="00000000">
      <w:pPr>
        <w:pStyle w:val="Heading2"/>
      </w:pPr>
      <w:r>
        <w:t>Project Vision - Detailed Topic 4</w:t>
      </w:r>
    </w:p>
    <w:p w14:paraId="1470B7B7" w14:textId="77777777" w:rsidR="001F35F1" w:rsidRDefault="00000000">
      <w:r>
        <w:br/>
        <w:t>Purpose:</w:t>
      </w:r>
      <w:r>
        <w:br/>
        <w:t>The Project Vision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344B6D4" w14:textId="77777777" w:rsidR="001F35F1" w:rsidRDefault="00000000">
      <w:pPr>
        <w:pStyle w:val="Heading2"/>
      </w:pPr>
      <w:r>
        <w:t>Project Vision - Detailed Topic 5</w:t>
      </w:r>
    </w:p>
    <w:p w14:paraId="3E26CA91" w14:textId="77777777" w:rsidR="001F35F1" w:rsidRDefault="00000000">
      <w:r>
        <w:br/>
        <w:t>Purpose:</w:t>
      </w:r>
      <w:r>
        <w:br/>
        <w:t>The Project Vision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135F790" w14:textId="77777777" w:rsidR="001F35F1" w:rsidRDefault="00000000">
      <w:pPr>
        <w:pStyle w:val="Heading2"/>
      </w:pPr>
      <w:r>
        <w:t>Project Vision - Detailed Topic 6</w:t>
      </w:r>
    </w:p>
    <w:p w14:paraId="3E6735D1" w14:textId="77777777" w:rsidR="001F35F1" w:rsidRDefault="00000000">
      <w:r>
        <w:br/>
        <w:t>Purpose:</w:t>
      </w:r>
      <w:r>
        <w:br/>
        <w:t>The Project Vision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88858FD" w14:textId="77777777" w:rsidR="001F35F1" w:rsidRDefault="00000000">
      <w:pPr>
        <w:pStyle w:val="Heading2"/>
      </w:pPr>
      <w:r>
        <w:t>Project Vision - Detailed Topic 7</w:t>
      </w:r>
    </w:p>
    <w:p w14:paraId="41CA8F04" w14:textId="77777777" w:rsidR="001F35F1" w:rsidRDefault="00000000">
      <w:r>
        <w:br/>
        <w:t>Purpose:</w:t>
      </w:r>
      <w:r>
        <w:br/>
        <w:t>The Project Vision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2DD73A2" w14:textId="77777777" w:rsidR="001F35F1" w:rsidRDefault="00000000">
      <w:r>
        <w:br w:type="page"/>
      </w:r>
    </w:p>
    <w:p w14:paraId="54A9C5E6" w14:textId="77777777" w:rsidR="001F35F1" w:rsidRDefault="00000000">
      <w:pPr>
        <w:pStyle w:val="Heading1"/>
      </w:pPr>
      <w:r>
        <w:lastRenderedPageBreak/>
        <w:t>Chapter 3: Problem Statement</w:t>
      </w:r>
    </w:p>
    <w:p w14:paraId="1019DD4D" w14:textId="77777777" w:rsidR="001F35F1" w:rsidRDefault="00000000">
      <w:pPr>
        <w:pStyle w:val="Heading2"/>
      </w:pPr>
      <w:r>
        <w:t>Problem Statement - Detailed Topic 1</w:t>
      </w:r>
    </w:p>
    <w:p w14:paraId="4B4B9728" w14:textId="77777777" w:rsidR="001F35F1" w:rsidRDefault="00000000">
      <w:r>
        <w:br/>
        <w:t>Purpose:</w:t>
      </w:r>
      <w:r>
        <w:br/>
        <w:t>The Problem Statement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DF2BE9C" w14:textId="77777777" w:rsidR="001F35F1" w:rsidRDefault="00000000">
      <w:pPr>
        <w:pStyle w:val="Heading2"/>
      </w:pPr>
      <w:r>
        <w:t>Problem Statement - Detailed Topic 2</w:t>
      </w:r>
    </w:p>
    <w:p w14:paraId="548741C9" w14:textId="77777777" w:rsidR="001F35F1" w:rsidRDefault="00000000">
      <w:r>
        <w:br/>
        <w:t>Purpose:</w:t>
      </w:r>
      <w:r>
        <w:br/>
        <w:t>The Problem Statement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63F39110" w14:textId="77777777" w:rsidR="001F35F1" w:rsidRDefault="00000000">
      <w:pPr>
        <w:pStyle w:val="Heading2"/>
      </w:pPr>
      <w:r>
        <w:t>Problem Statement - Detailed Topic 3</w:t>
      </w:r>
    </w:p>
    <w:p w14:paraId="1210F2E0" w14:textId="77777777" w:rsidR="001F35F1" w:rsidRDefault="00000000">
      <w:r>
        <w:br/>
        <w:t>Purpose:</w:t>
      </w:r>
      <w:r>
        <w:br/>
        <w:t>The Problem Statement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F42299B" w14:textId="77777777" w:rsidR="001F35F1" w:rsidRDefault="00000000">
      <w:pPr>
        <w:pStyle w:val="Heading2"/>
      </w:pPr>
      <w:r>
        <w:t>Problem Statement - Detailed Topic 4</w:t>
      </w:r>
    </w:p>
    <w:p w14:paraId="1842FBEC" w14:textId="77777777" w:rsidR="001F35F1" w:rsidRDefault="00000000">
      <w:r>
        <w:br/>
        <w:t>Purpose:</w:t>
      </w:r>
      <w:r>
        <w:br/>
        <w:t>The Problem Statement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CC753B1" w14:textId="77777777" w:rsidR="001F35F1" w:rsidRDefault="00000000">
      <w:pPr>
        <w:pStyle w:val="Heading2"/>
      </w:pPr>
      <w:r>
        <w:t>Problem Statement - Detailed Topic 5</w:t>
      </w:r>
    </w:p>
    <w:p w14:paraId="65E287AA" w14:textId="77777777" w:rsidR="001F35F1" w:rsidRDefault="00000000">
      <w:r>
        <w:br/>
        <w:t>Purpose:</w:t>
      </w:r>
      <w:r>
        <w:br/>
        <w:t>The Problem Statement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E7B60D8" w14:textId="77777777" w:rsidR="001F35F1" w:rsidRDefault="00000000">
      <w:pPr>
        <w:pStyle w:val="Heading2"/>
      </w:pPr>
      <w:r>
        <w:t>Problem Statement - Detailed Topic 6</w:t>
      </w:r>
    </w:p>
    <w:p w14:paraId="1E3F2160" w14:textId="77777777" w:rsidR="001F35F1" w:rsidRDefault="00000000">
      <w:r>
        <w:br/>
        <w:t>Purpose:</w:t>
      </w:r>
      <w:r>
        <w:br/>
        <w:t>The Problem Statement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6F030B8" w14:textId="77777777" w:rsidR="001F35F1" w:rsidRDefault="00000000">
      <w:pPr>
        <w:pStyle w:val="Heading2"/>
      </w:pPr>
      <w:r>
        <w:t>Problem Statement - Detailed Topic 7</w:t>
      </w:r>
    </w:p>
    <w:p w14:paraId="778A02AB" w14:textId="77777777" w:rsidR="001F35F1" w:rsidRDefault="00000000">
      <w:r>
        <w:br/>
        <w:t>Purpose:</w:t>
      </w:r>
      <w:r>
        <w:br/>
        <w:t>The Problem Statement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49555D5" w14:textId="77777777" w:rsidR="001F35F1" w:rsidRDefault="00000000">
      <w:r>
        <w:br w:type="page"/>
      </w:r>
    </w:p>
    <w:p w14:paraId="700A7BA8" w14:textId="77777777" w:rsidR="001F35F1" w:rsidRDefault="00000000">
      <w:pPr>
        <w:pStyle w:val="Heading1"/>
      </w:pPr>
      <w:r>
        <w:lastRenderedPageBreak/>
        <w:t>Chapter 4: Objectives</w:t>
      </w:r>
    </w:p>
    <w:p w14:paraId="5D36CD79" w14:textId="77777777" w:rsidR="001F35F1" w:rsidRDefault="00000000">
      <w:pPr>
        <w:pStyle w:val="Heading2"/>
      </w:pPr>
      <w:r>
        <w:t>Objectives - Detailed Topic 1</w:t>
      </w:r>
    </w:p>
    <w:p w14:paraId="1A757519" w14:textId="77777777" w:rsidR="001F35F1" w:rsidRDefault="00000000">
      <w:r>
        <w:br/>
        <w:t>Purpose:</w:t>
      </w:r>
      <w:r>
        <w:br/>
        <w:t>The Objectives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71A0744" w14:textId="77777777" w:rsidR="001F35F1" w:rsidRDefault="00000000">
      <w:pPr>
        <w:pStyle w:val="Heading2"/>
      </w:pPr>
      <w:r>
        <w:t>Objectives - Detailed Topic 2</w:t>
      </w:r>
    </w:p>
    <w:p w14:paraId="2C95849C" w14:textId="77777777" w:rsidR="001F35F1" w:rsidRDefault="00000000">
      <w:r>
        <w:br/>
        <w:t>Purpose:</w:t>
      </w:r>
      <w:r>
        <w:br/>
        <w:t>The Objectives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F0D2464" w14:textId="77777777" w:rsidR="001F35F1" w:rsidRDefault="00000000">
      <w:pPr>
        <w:pStyle w:val="Heading2"/>
      </w:pPr>
      <w:r>
        <w:t>Objectives - Detailed Topic 3</w:t>
      </w:r>
    </w:p>
    <w:p w14:paraId="363A1AB9" w14:textId="77777777" w:rsidR="001F35F1" w:rsidRDefault="00000000">
      <w:r>
        <w:br/>
        <w:t>Purpose:</w:t>
      </w:r>
      <w:r>
        <w:br/>
        <w:t>The Objectives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E1FF190" w14:textId="77777777" w:rsidR="001F35F1" w:rsidRDefault="00000000">
      <w:pPr>
        <w:pStyle w:val="Heading2"/>
      </w:pPr>
      <w:r>
        <w:t>Objectives - Detailed Topic 4</w:t>
      </w:r>
    </w:p>
    <w:p w14:paraId="5A8310A8" w14:textId="77777777" w:rsidR="001F35F1" w:rsidRDefault="00000000">
      <w:r>
        <w:br/>
        <w:t>Purpose:</w:t>
      </w:r>
      <w:r>
        <w:br/>
        <w:t>The Objectives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122D3DF" w14:textId="77777777" w:rsidR="001F35F1" w:rsidRDefault="00000000">
      <w:pPr>
        <w:pStyle w:val="Heading2"/>
      </w:pPr>
      <w:r>
        <w:t>Objectives - Detailed Topic 5</w:t>
      </w:r>
    </w:p>
    <w:p w14:paraId="6026FFDB" w14:textId="77777777" w:rsidR="001F35F1" w:rsidRDefault="00000000">
      <w:r>
        <w:br/>
        <w:t>Purpose:</w:t>
      </w:r>
      <w:r>
        <w:br/>
        <w:t>The Objectives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332597C" w14:textId="77777777" w:rsidR="001F35F1" w:rsidRDefault="00000000">
      <w:pPr>
        <w:pStyle w:val="Heading2"/>
      </w:pPr>
      <w:r>
        <w:t>Objectives - Detailed Topic 6</w:t>
      </w:r>
    </w:p>
    <w:p w14:paraId="4D9FDD96" w14:textId="77777777" w:rsidR="001F35F1" w:rsidRDefault="00000000">
      <w:r>
        <w:br/>
        <w:t>Purpose:</w:t>
      </w:r>
      <w:r>
        <w:br/>
        <w:t>The Objectives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904A0C8" w14:textId="77777777" w:rsidR="001F35F1" w:rsidRDefault="00000000">
      <w:pPr>
        <w:pStyle w:val="Heading2"/>
      </w:pPr>
      <w:r>
        <w:t>Objectives - Detailed Topic 7</w:t>
      </w:r>
    </w:p>
    <w:p w14:paraId="1198D19B" w14:textId="77777777" w:rsidR="001F35F1" w:rsidRDefault="00000000">
      <w:r>
        <w:br/>
        <w:t>Purpose:</w:t>
      </w:r>
      <w:r>
        <w:br/>
        <w:t>The Objectives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EADDC96" w14:textId="77777777" w:rsidR="001F35F1" w:rsidRDefault="00000000">
      <w:r>
        <w:br w:type="page"/>
      </w:r>
    </w:p>
    <w:p w14:paraId="5EF41F96" w14:textId="77777777" w:rsidR="001F35F1" w:rsidRDefault="00000000">
      <w:pPr>
        <w:pStyle w:val="Heading1"/>
      </w:pPr>
      <w:r>
        <w:lastRenderedPageBreak/>
        <w:t>Chapter 5: Scope</w:t>
      </w:r>
    </w:p>
    <w:p w14:paraId="566CA711" w14:textId="77777777" w:rsidR="001F35F1" w:rsidRDefault="00000000">
      <w:pPr>
        <w:pStyle w:val="Heading2"/>
      </w:pPr>
      <w:r>
        <w:t>Scope - Detailed Topic 1</w:t>
      </w:r>
    </w:p>
    <w:p w14:paraId="21520E65" w14:textId="77777777" w:rsidR="001F35F1" w:rsidRDefault="00000000">
      <w:r>
        <w:br/>
        <w:t>Purpose:</w:t>
      </w:r>
      <w:r>
        <w:br/>
        <w:t>The Scope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63FEFCA6" w14:textId="77777777" w:rsidR="001F35F1" w:rsidRDefault="00000000">
      <w:pPr>
        <w:pStyle w:val="Heading2"/>
      </w:pPr>
      <w:r>
        <w:t>Scope - Detailed Topic 2</w:t>
      </w:r>
    </w:p>
    <w:p w14:paraId="482F62D7" w14:textId="77777777" w:rsidR="001F35F1" w:rsidRDefault="00000000">
      <w:r>
        <w:br/>
        <w:t>Purpose:</w:t>
      </w:r>
      <w:r>
        <w:br/>
        <w:t>The Scope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5CEFB994" w14:textId="77777777" w:rsidR="001F35F1" w:rsidRDefault="00000000">
      <w:pPr>
        <w:pStyle w:val="Heading2"/>
      </w:pPr>
      <w:r>
        <w:t>Scope - Detailed Topic 3</w:t>
      </w:r>
    </w:p>
    <w:p w14:paraId="73AF5D0C" w14:textId="77777777" w:rsidR="001F35F1" w:rsidRDefault="00000000">
      <w:r>
        <w:br/>
        <w:t>Purpose:</w:t>
      </w:r>
      <w:r>
        <w:br/>
        <w:t>The Scope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9917FFC" w14:textId="77777777" w:rsidR="001F35F1" w:rsidRDefault="00000000">
      <w:pPr>
        <w:pStyle w:val="Heading2"/>
      </w:pPr>
      <w:r>
        <w:t>Scope - Detailed Topic 4</w:t>
      </w:r>
    </w:p>
    <w:p w14:paraId="4DE7AC4E" w14:textId="77777777" w:rsidR="001F35F1" w:rsidRDefault="00000000">
      <w:r>
        <w:br/>
        <w:t>Purpose:</w:t>
      </w:r>
      <w:r>
        <w:br/>
        <w:t>The Scope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BCA0A4C" w14:textId="77777777" w:rsidR="001F35F1" w:rsidRDefault="00000000">
      <w:pPr>
        <w:pStyle w:val="Heading2"/>
      </w:pPr>
      <w:r>
        <w:t>Scope - Detailed Topic 5</w:t>
      </w:r>
    </w:p>
    <w:p w14:paraId="20F9D6E9" w14:textId="77777777" w:rsidR="001F35F1" w:rsidRDefault="00000000">
      <w:r>
        <w:br/>
        <w:t>Purpose:</w:t>
      </w:r>
      <w:r>
        <w:br/>
        <w:t>The Scope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BB65F32" w14:textId="77777777" w:rsidR="001F35F1" w:rsidRDefault="00000000">
      <w:pPr>
        <w:pStyle w:val="Heading2"/>
      </w:pPr>
      <w:r>
        <w:t>Scope - Detailed Topic 6</w:t>
      </w:r>
    </w:p>
    <w:p w14:paraId="0E6EBDA2" w14:textId="77777777" w:rsidR="001F35F1" w:rsidRDefault="00000000">
      <w:r>
        <w:br/>
        <w:t>Purpose:</w:t>
      </w:r>
      <w:r>
        <w:br/>
        <w:t>The Scope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96DB9BB" w14:textId="77777777" w:rsidR="001F35F1" w:rsidRDefault="00000000">
      <w:pPr>
        <w:pStyle w:val="Heading2"/>
      </w:pPr>
      <w:r>
        <w:t>Scope - Detailed Topic 7</w:t>
      </w:r>
    </w:p>
    <w:p w14:paraId="117B1886" w14:textId="77777777" w:rsidR="001F35F1" w:rsidRDefault="00000000">
      <w:r>
        <w:br/>
        <w:t>Purpose:</w:t>
      </w:r>
      <w:r>
        <w:br/>
        <w:t>The Scope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A687B23" w14:textId="77777777" w:rsidR="001F35F1" w:rsidRDefault="00000000">
      <w:r>
        <w:br w:type="page"/>
      </w:r>
    </w:p>
    <w:p w14:paraId="5548B8DE" w14:textId="77777777" w:rsidR="001F35F1" w:rsidRDefault="00000000">
      <w:pPr>
        <w:pStyle w:val="Heading1"/>
      </w:pPr>
      <w:r>
        <w:lastRenderedPageBreak/>
        <w:t>Chapter 6: Uganda Education Model</w:t>
      </w:r>
    </w:p>
    <w:p w14:paraId="61E8FD9B" w14:textId="77777777" w:rsidR="001F35F1" w:rsidRDefault="00000000">
      <w:pPr>
        <w:pStyle w:val="Heading2"/>
      </w:pPr>
      <w:r>
        <w:t>Uganda Education Model - Detailed Topic 1</w:t>
      </w:r>
    </w:p>
    <w:p w14:paraId="4255FECC" w14:textId="77777777" w:rsidR="001F35F1" w:rsidRDefault="00000000">
      <w:r>
        <w:br/>
        <w:t>Purpose:</w:t>
      </w:r>
      <w:r>
        <w:br/>
        <w:t>The Uganda Education Model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81CA9A1" w14:textId="77777777" w:rsidR="001F35F1" w:rsidRDefault="00000000">
      <w:pPr>
        <w:pStyle w:val="Heading2"/>
      </w:pPr>
      <w:r>
        <w:t>Uganda Education Model - Detailed Topic 2</w:t>
      </w:r>
    </w:p>
    <w:p w14:paraId="7EA4774D" w14:textId="77777777" w:rsidR="001F35F1" w:rsidRDefault="00000000">
      <w:r>
        <w:br/>
        <w:t>Purpose:</w:t>
      </w:r>
      <w:r>
        <w:br/>
        <w:t>The Uganda Education Model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681C1E2" w14:textId="77777777" w:rsidR="001F35F1" w:rsidRDefault="00000000">
      <w:pPr>
        <w:pStyle w:val="Heading2"/>
      </w:pPr>
      <w:r>
        <w:t>Uganda Education Model - Detailed Topic 3</w:t>
      </w:r>
    </w:p>
    <w:p w14:paraId="3AF7A6C9" w14:textId="77777777" w:rsidR="001F35F1" w:rsidRDefault="00000000">
      <w:r>
        <w:br/>
        <w:t>Purpose:</w:t>
      </w:r>
      <w:r>
        <w:br/>
        <w:t>The Uganda Education Model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9C642E3" w14:textId="77777777" w:rsidR="001F35F1" w:rsidRDefault="00000000">
      <w:pPr>
        <w:pStyle w:val="Heading2"/>
      </w:pPr>
      <w:r>
        <w:t>Uganda Education Model - Detailed Topic 4</w:t>
      </w:r>
    </w:p>
    <w:p w14:paraId="5600DE72" w14:textId="77777777" w:rsidR="001F35F1" w:rsidRDefault="00000000">
      <w:r>
        <w:br/>
        <w:t>Purpose:</w:t>
      </w:r>
      <w:r>
        <w:br/>
        <w:t>The Uganda Education Model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</w:r>
      <w:r>
        <w:lastRenderedPageBreak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A62AF66" w14:textId="77777777" w:rsidR="001F35F1" w:rsidRDefault="00000000">
      <w:pPr>
        <w:pStyle w:val="Heading2"/>
      </w:pPr>
      <w:r>
        <w:t>Uganda Education Model - Detailed Topic 5</w:t>
      </w:r>
    </w:p>
    <w:p w14:paraId="36EFE327" w14:textId="77777777" w:rsidR="001F35F1" w:rsidRDefault="00000000">
      <w:r>
        <w:br/>
        <w:t>Purpose:</w:t>
      </w:r>
      <w:r>
        <w:br/>
        <w:t>The Uganda Education Model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lastRenderedPageBreak/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BEA15D4" w14:textId="77777777" w:rsidR="001F35F1" w:rsidRDefault="00000000">
      <w:pPr>
        <w:pStyle w:val="Heading2"/>
      </w:pPr>
      <w:r>
        <w:t>Uganda Education Model - Detailed Topic 6</w:t>
      </w:r>
    </w:p>
    <w:p w14:paraId="4E542481" w14:textId="77777777" w:rsidR="001F35F1" w:rsidRDefault="00000000">
      <w:r>
        <w:br/>
        <w:t>Purpose:</w:t>
      </w:r>
      <w:r>
        <w:br/>
        <w:t>The Uganda Education Model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</w:r>
      <w:r>
        <w:lastRenderedPageBreak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D095570" w14:textId="77777777" w:rsidR="001F35F1" w:rsidRDefault="00000000">
      <w:pPr>
        <w:pStyle w:val="Heading2"/>
      </w:pPr>
      <w:r>
        <w:t>Uganda Education Model - Detailed Topic 7</w:t>
      </w:r>
    </w:p>
    <w:p w14:paraId="3A1F64BB" w14:textId="77777777" w:rsidR="001F35F1" w:rsidRDefault="00000000">
      <w:r>
        <w:br/>
        <w:t>Purpose:</w:t>
      </w:r>
      <w:r>
        <w:br/>
        <w:t>The Uganda Education Model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</w:r>
      <w:r>
        <w:lastRenderedPageBreak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16838DE" w14:textId="77777777" w:rsidR="001F35F1" w:rsidRDefault="00000000">
      <w:r>
        <w:br w:type="page"/>
      </w:r>
    </w:p>
    <w:p w14:paraId="765A7BCE" w14:textId="77777777" w:rsidR="001F35F1" w:rsidRDefault="00000000">
      <w:pPr>
        <w:pStyle w:val="Heading1"/>
      </w:pPr>
      <w:r>
        <w:lastRenderedPageBreak/>
        <w:t>Chapter 7: Stakeholders</w:t>
      </w:r>
    </w:p>
    <w:p w14:paraId="084C81E7" w14:textId="77777777" w:rsidR="001F35F1" w:rsidRDefault="00000000">
      <w:pPr>
        <w:pStyle w:val="Heading2"/>
      </w:pPr>
      <w:r>
        <w:t>Stakeholders - Detailed Topic 1</w:t>
      </w:r>
    </w:p>
    <w:p w14:paraId="7A203C54" w14:textId="77777777" w:rsidR="001F35F1" w:rsidRDefault="00000000">
      <w:r>
        <w:br/>
        <w:t>Purpose:</w:t>
      </w:r>
      <w:r>
        <w:br/>
        <w:t>The Stakeholders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1B7524F" w14:textId="77777777" w:rsidR="001F35F1" w:rsidRDefault="00000000">
      <w:pPr>
        <w:pStyle w:val="Heading2"/>
      </w:pPr>
      <w:r>
        <w:t>Stakeholders - Detailed Topic 2</w:t>
      </w:r>
    </w:p>
    <w:p w14:paraId="30DD7AD7" w14:textId="77777777" w:rsidR="001F35F1" w:rsidRDefault="00000000">
      <w:r>
        <w:br/>
        <w:t>Purpose:</w:t>
      </w:r>
      <w:r>
        <w:br/>
        <w:t>The Stakeholders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BBE514A" w14:textId="77777777" w:rsidR="001F35F1" w:rsidRDefault="00000000">
      <w:pPr>
        <w:pStyle w:val="Heading2"/>
      </w:pPr>
      <w:r>
        <w:t>Stakeholders - Detailed Topic 3</w:t>
      </w:r>
    </w:p>
    <w:p w14:paraId="0F414CCB" w14:textId="77777777" w:rsidR="001F35F1" w:rsidRDefault="00000000">
      <w:r>
        <w:br/>
        <w:t>Purpose:</w:t>
      </w:r>
      <w:r>
        <w:br/>
        <w:t>The Stakeholders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72BB11B" w14:textId="77777777" w:rsidR="001F35F1" w:rsidRDefault="00000000">
      <w:pPr>
        <w:pStyle w:val="Heading2"/>
      </w:pPr>
      <w:r>
        <w:t>Stakeholders - Detailed Topic 4</w:t>
      </w:r>
    </w:p>
    <w:p w14:paraId="42363CD7" w14:textId="77777777" w:rsidR="001F35F1" w:rsidRDefault="00000000">
      <w:r>
        <w:br/>
        <w:t>Purpose:</w:t>
      </w:r>
      <w:r>
        <w:br/>
        <w:t>The Stakeholders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5C8CA64" w14:textId="77777777" w:rsidR="001F35F1" w:rsidRDefault="00000000">
      <w:pPr>
        <w:pStyle w:val="Heading2"/>
      </w:pPr>
      <w:r>
        <w:t>Stakeholders - Detailed Topic 5</w:t>
      </w:r>
    </w:p>
    <w:p w14:paraId="73092056" w14:textId="77777777" w:rsidR="001F35F1" w:rsidRDefault="00000000">
      <w:r>
        <w:br/>
        <w:t>Purpose:</w:t>
      </w:r>
      <w:r>
        <w:br/>
        <w:t>The Stakeholders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02A846B" w14:textId="77777777" w:rsidR="001F35F1" w:rsidRDefault="00000000">
      <w:pPr>
        <w:pStyle w:val="Heading2"/>
      </w:pPr>
      <w:r>
        <w:t>Stakeholders - Detailed Topic 6</w:t>
      </w:r>
    </w:p>
    <w:p w14:paraId="3A26DC68" w14:textId="77777777" w:rsidR="001F35F1" w:rsidRDefault="00000000">
      <w:r>
        <w:br/>
        <w:t>Purpose:</w:t>
      </w:r>
      <w:r>
        <w:br/>
        <w:t>The Stakeholders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FE24BF5" w14:textId="77777777" w:rsidR="001F35F1" w:rsidRDefault="00000000">
      <w:pPr>
        <w:pStyle w:val="Heading2"/>
      </w:pPr>
      <w:r>
        <w:t>Stakeholders - Detailed Topic 7</w:t>
      </w:r>
    </w:p>
    <w:p w14:paraId="2788EF77" w14:textId="77777777" w:rsidR="001F35F1" w:rsidRDefault="00000000">
      <w:r>
        <w:br/>
        <w:t>Purpose:</w:t>
      </w:r>
      <w:r>
        <w:br/>
        <w:t>The Stakeholders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B576CA4" w14:textId="77777777" w:rsidR="001F35F1" w:rsidRDefault="00000000">
      <w:r>
        <w:br w:type="page"/>
      </w:r>
    </w:p>
    <w:p w14:paraId="73EFA332" w14:textId="77777777" w:rsidR="001F35F1" w:rsidRDefault="00000000">
      <w:pPr>
        <w:pStyle w:val="Heading1"/>
      </w:pPr>
      <w:r>
        <w:lastRenderedPageBreak/>
        <w:t>Chapter 8: SaaS Architecture</w:t>
      </w:r>
    </w:p>
    <w:p w14:paraId="4B54AA47" w14:textId="77777777" w:rsidR="001F35F1" w:rsidRDefault="00000000">
      <w:pPr>
        <w:pStyle w:val="Heading2"/>
      </w:pPr>
      <w:r>
        <w:t>SaaS Architecture - Detailed Topic 1</w:t>
      </w:r>
    </w:p>
    <w:p w14:paraId="0A153C0A" w14:textId="77777777" w:rsidR="001F35F1" w:rsidRDefault="00000000">
      <w:r>
        <w:br/>
        <w:t>Purpose:</w:t>
      </w:r>
      <w:r>
        <w:br/>
        <w:t>The SaaS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6BAD01BB" w14:textId="77777777" w:rsidR="001F35F1" w:rsidRDefault="00000000">
      <w:pPr>
        <w:pStyle w:val="Heading2"/>
      </w:pPr>
      <w:r>
        <w:t>SaaS Architecture - Detailed Topic 2</w:t>
      </w:r>
    </w:p>
    <w:p w14:paraId="67284251" w14:textId="77777777" w:rsidR="001F35F1" w:rsidRDefault="00000000">
      <w:r>
        <w:br/>
        <w:t>Purpose:</w:t>
      </w:r>
      <w:r>
        <w:br/>
        <w:t>The SaaS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0E85001C" w14:textId="77777777" w:rsidR="001F35F1" w:rsidRDefault="00000000">
      <w:pPr>
        <w:pStyle w:val="Heading2"/>
      </w:pPr>
      <w:r>
        <w:t>SaaS Architecture - Detailed Topic 3</w:t>
      </w:r>
    </w:p>
    <w:p w14:paraId="1F61EE1E" w14:textId="77777777" w:rsidR="001F35F1" w:rsidRDefault="00000000">
      <w:r>
        <w:br/>
        <w:t>Purpose:</w:t>
      </w:r>
      <w:r>
        <w:br/>
        <w:t>The SaaS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AF8B45E" w14:textId="77777777" w:rsidR="001F35F1" w:rsidRDefault="00000000">
      <w:pPr>
        <w:pStyle w:val="Heading2"/>
      </w:pPr>
      <w:r>
        <w:t>SaaS Architecture - Detailed Topic 4</w:t>
      </w:r>
    </w:p>
    <w:p w14:paraId="022C27DC" w14:textId="77777777" w:rsidR="001F35F1" w:rsidRDefault="00000000">
      <w:r>
        <w:br/>
        <w:t>Purpose:</w:t>
      </w:r>
      <w:r>
        <w:br/>
        <w:t>The SaaS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301CEC1" w14:textId="77777777" w:rsidR="001F35F1" w:rsidRDefault="00000000">
      <w:pPr>
        <w:pStyle w:val="Heading2"/>
      </w:pPr>
      <w:r>
        <w:t>SaaS Architecture - Detailed Topic 5</w:t>
      </w:r>
    </w:p>
    <w:p w14:paraId="2765A5EC" w14:textId="77777777" w:rsidR="001F35F1" w:rsidRDefault="00000000">
      <w:r>
        <w:br/>
        <w:t>Purpose:</w:t>
      </w:r>
      <w:r>
        <w:br/>
        <w:t>The SaaS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19B1732" w14:textId="77777777" w:rsidR="001F35F1" w:rsidRDefault="00000000">
      <w:pPr>
        <w:pStyle w:val="Heading2"/>
      </w:pPr>
      <w:r>
        <w:t>SaaS Architecture - Detailed Topic 6</w:t>
      </w:r>
    </w:p>
    <w:p w14:paraId="35D57F14" w14:textId="77777777" w:rsidR="001F35F1" w:rsidRDefault="00000000">
      <w:r>
        <w:br/>
        <w:t>Purpose:</w:t>
      </w:r>
      <w:r>
        <w:br/>
        <w:t>The SaaS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A78F8A8" w14:textId="77777777" w:rsidR="001F35F1" w:rsidRDefault="00000000">
      <w:pPr>
        <w:pStyle w:val="Heading2"/>
      </w:pPr>
      <w:r>
        <w:t>SaaS Architecture - Detailed Topic 7</w:t>
      </w:r>
    </w:p>
    <w:p w14:paraId="6DE83AE4" w14:textId="77777777" w:rsidR="001F35F1" w:rsidRDefault="00000000">
      <w:r>
        <w:br/>
        <w:t>Purpose:</w:t>
      </w:r>
      <w:r>
        <w:br/>
        <w:t>The SaaS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1283252" w14:textId="77777777" w:rsidR="001F35F1" w:rsidRDefault="00000000">
      <w:r>
        <w:br w:type="page"/>
      </w:r>
    </w:p>
    <w:p w14:paraId="7E1F2011" w14:textId="77777777" w:rsidR="001F35F1" w:rsidRDefault="00000000">
      <w:pPr>
        <w:pStyle w:val="Heading1"/>
      </w:pPr>
      <w:r>
        <w:lastRenderedPageBreak/>
        <w:t>Chapter 9: Multi-Tenant Design</w:t>
      </w:r>
    </w:p>
    <w:p w14:paraId="0B1E39CC" w14:textId="77777777" w:rsidR="001F35F1" w:rsidRDefault="00000000">
      <w:pPr>
        <w:pStyle w:val="Heading2"/>
      </w:pPr>
      <w:r>
        <w:t>Multi-Tenant Design - Detailed Topic 1</w:t>
      </w:r>
    </w:p>
    <w:p w14:paraId="219BEB4D" w14:textId="77777777" w:rsidR="001F35F1" w:rsidRDefault="00000000">
      <w:r>
        <w:br/>
        <w:t>Purpose:</w:t>
      </w:r>
      <w:r>
        <w:br/>
        <w:t>The Multi-Tenant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759EB88B" w14:textId="77777777" w:rsidR="001F35F1" w:rsidRDefault="00000000">
      <w:pPr>
        <w:pStyle w:val="Heading2"/>
      </w:pPr>
      <w:r>
        <w:t>Multi-Tenant Design - Detailed Topic 2</w:t>
      </w:r>
    </w:p>
    <w:p w14:paraId="651AA8F3" w14:textId="77777777" w:rsidR="001F35F1" w:rsidRDefault="00000000">
      <w:r>
        <w:br/>
        <w:t>Purpose:</w:t>
      </w:r>
      <w:r>
        <w:br/>
        <w:t>The Multi-Tenant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AD0673D" w14:textId="77777777" w:rsidR="001F35F1" w:rsidRDefault="00000000">
      <w:pPr>
        <w:pStyle w:val="Heading2"/>
      </w:pPr>
      <w:r>
        <w:t>Multi-Tenant Design - Detailed Topic 3</w:t>
      </w:r>
    </w:p>
    <w:p w14:paraId="38157DC1" w14:textId="77777777" w:rsidR="001F35F1" w:rsidRDefault="00000000">
      <w:r>
        <w:br/>
        <w:t>Purpose:</w:t>
      </w:r>
      <w:r>
        <w:br/>
        <w:t>The Multi-Tenant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B8632DA" w14:textId="77777777" w:rsidR="001F35F1" w:rsidRDefault="00000000">
      <w:pPr>
        <w:pStyle w:val="Heading2"/>
      </w:pPr>
      <w:r>
        <w:t>Multi-Tenant Design - Detailed Topic 4</w:t>
      </w:r>
    </w:p>
    <w:p w14:paraId="56599196" w14:textId="77777777" w:rsidR="001F35F1" w:rsidRDefault="00000000">
      <w:r>
        <w:br/>
        <w:t>Purpose:</w:t>
      </w:r>
      <w:r>
        <w:br/>
        <w:t>The Multi-Tenant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53310C4" w14:textId="77777777" w:rsidR="001F35F1" w:rsidRDefault="00000000">
      <w:pPr>
        <w:pStyle w:val="Heading2"/>
      </w:pPr>
      <w:r>
        <w:t>Multi-Tenant Design - Detailed Topic 5</w:t>
      </w:r>
    </w:p>
    <w:p w14:paraId="531710E9" w14:textId="77777777" w:rsidR="001F35F1" w:rsidRDefault="00000000">
      <w:r>
        <w:br/>
        <w:t>Purpose:</w:t>
      </w:r>
      <w:r>
        <w:br/>
        <w:t>The Multi-Tenant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6F08F17" w14:textId="77777777" w:rsidR="001F35F1" w:rsidRDefault="00000000">
      <w:pPr>
        <w:pStyle w:val="Heading2"/>
      </w:pPr>
      <w:r>
        <w:t>Multi-Tenant Design - Detailed Topic 6</w:t>
      </w:r>
    </w:p>
    <w:p w14:paraId="45AE3408" w14:textId="77777777" w:rsidR="001F35F1" w:rsidRDefault="00000000">
      <w:r>
        <w:br/>
        <w:t>Purpose:</w:t>
      </w:r>
      <w:r>
        <w:br/>
        <w:t>The Multi-Tenant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70EE61B" w14:textId="77777777" w:rsidR="001F35F1" w:rsidRDefault="00000000">
      <w:pPr>
        <w:pStyle w:val="Heading2"/>
      </w:pPr>
      <w:r>
        <w:t>Multi-Tenant Design - Detailed Topic 7</w:t>
      </w:r>
    </w:p>
    <w:p w14:paraId="219E736D" w14:textId="77777777" w:rsidR="001F35F1" w:rsidRDefault="00000000">
      <w:r>
        <w:br/>
        <w:t>Purpose:</w:t>
      </w:r>
      <w:r>
        <w:br/>
        <w:t>The Multi-Tenant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6BED95D" w14:textId="77777777" w:rsidR="001F35F1" w:rsidRDefault="00000000">
      <w:r>
        <w:br w:type="page"/>
      </w:r>
    </w:p>
    <w:p w14:paraId="72A5AA89" w14:textId="77777777" w:rsidR="001F35F1" w:rsidRDefault="00000000">
      <w:pPr>
        <w:pStyle w:val="Heading1"/>
      </w:pPr>
      <w:r>
        <w:lastRenderedPageBreak/>
        <w:t>Chapter 10: Role-Based Access Control</w:t>
      </w:r>
    </w:p>
    <w:p w14:paraId="588C3D3C" w14:textId="77777777" w:rsidR="001F35F1" w:rsidRDefault="00000000">
      <w:pPr>
        <w:pStyle w:val="Heading2"/>
      </w:pPr>
      <w:r>
        <w:t>Role-Based Access Control - Detailed Topic 1</w:t>
      </w:r>
    </w:p>
    <w:p w14:paraId="1715FD31" w14:textId="77777777" w:rsidR="001F35F1" w:rsidRDefault="00000000">
      <w:r>
        <w:br/>
        <w:t>Purpose:</w:t>
      </w:r>
      <w:r>
        <w:br/>
        <w:t>The Role-Based Access Control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19F04D6" w14:textId="77777777" w:rsidR="001F35F1" w:rsidRDefault="00000000">
      <w:pPr>
        <w:pStyle w:val="Heading2"/>
      </w:pPr>
      <w:r>
        <w:t>Role-Based Access Control - Detailed Topic 2</w:t>
      </w:r>
    </w:p>
    <w:p w14:paraId="0C895CE3" w14:textId="77777777" w:rsidR="001F35F1" w:rsidRDefault="00000000">
      <w:r>
        <w:br/>
        <w:t>Purpose:</w:t>
      </w:r>
      <w:r>
        <w:br/>
        <w:t>The Role-Based Access Control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CBD2D76" w14:textId="77777777" w:rsidR="001F35F1" w:rsidRDefault="00000000">
      <w:pPr>
        <w:pStyle w:val="Heading2"/>
      </w:pPr>
      <w:r>
        <w:t>Role-Based Access Control - Detailed Topic 3</w:t>
      </w:r>
    </w:p>
    <w:p w14:paraId="5085B5CC" w14:textId="77777777" w:rsidR="001F35F1" w:rsidRDefault="00000000">
      <w:r>
        <w:br/>
        <w:t>Purpose:</w:t>
      </w:r>
      <w:r>
        <w:br/>
        <w:t>The Role-Based Access Control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49C3A36" w14:textId="77777777" w:rsidR="001F35F1" w:rsidRDefault="00000000">
      <w:pPr>
        <w:pStyle w:val="Heading2"/>
      </w:pPr>
      <w:r>
        <w:t>Role-Based Access Control - Detailed Topic 4</w:t>
      </w:r>
    </w:p>
    <w:p w14:paraId="6872010E" w14:textId="77777777" w:rsidR="001F35F1" w:rsidRDefault="00000000">
      <w:r>
        <w:br/>
        <w:t>Purpose:</w:t>
      </w:r>
      <w:r>
        <w:br/>
        <w:t>The Role-Based Access Control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</w:r>
      <w:r>
        <w:lastRenderedPageBreak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89F7550" w14:textId="77777777" w:rsidR="001F35F1" w:rsidRDefault="00000000">
      <w:pPr>
        <w:pStyle w:val="Heading2"/>
      </w:pPr>
      <w:r>
        <w:t>Role-Based Access Control - Detailed Topic 5</w:t>
      </w:r>
    </w:p>
    <w:p w14:paraId="1864683D" w14:textId="77777777" w:rsidR="001F35F1" w:rsidRDefault="00000000">
      <w:r>
        <w:br/>
        <w:t>Purpose:</w:t>
      </w:r>
      <w:r>
        <w:br/>
        <w:t>The Role-Based Access Control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lastRenderedPageBreak/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EFFAE78" w14:textId="77777777" w:rsidR="001F35F1" w:rsidRDefault="00000000">
      <w:pPr>
        <w:pStyle w:val="Heading2"/>
      </w:pPr>
      <w:r>
        <w:t>Role-Based Access Control - Detailed Topic 6</w:t>
      </w:r>
    </w:p>
    <w:p w14:paraId="11D52849" w14:textId="77777777" w:rsidR="001F35F1" w:rsidRDefault="00000000">
      <w:r>
        <w:br/>
        <w:t>Purpose:</w:t>
      </w:r>
      <w:r>
        <w:br/>
        <w:t>The Role-Based Access Control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</w:r>
      <w:r>
        <w:lastRenderedPageBreak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9772135" w14:textId="77777777" w:rsidR="001F35F1" w:rsidRDefault="00000000">
      <w:pPr>
        <w:pStyle w:val="Heading2"/>
      </w:pPr>
      <w:r>
        <w:t>Role-Based Access Control - Detailed Topic 7</w:t>
      </w:r>
    </w:p>
    <w:p w14:paraId="2A41B9EF" w14:textId="77777777" w:rsidR="001F35F1" w:rsidRDefault="00000000">
      <w:r>
        <w:br/>
        <w:t>Purpose:</w:t>
      </w:r>
      <w:r>
        <w:br/>
        <w:t>The Role-Based Access Control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</w:r>
      <w:r>
        <w:lastRenderedPageBreak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686CAD6" w14:textId="77777777" w:rsidR="001F35F1" w:rsidRDefault="00000000">
      <w:r>
        <w:br w:type="page"/>
      </w:r>
    </w:p>
    <w:p w14:paraId="6C203261" w14:textId="77777777" w:rsidR="001F35F1" w:rsidRDefault="00000000">
      <w:pPr>
        <w:pStyle w:val="Heading1"/>
      </w:pPr>
      <w:r>
        <w:lastRenderedPageBreak/>
        <w:t>Chapter 11: Super Admin</w:t>
      </w:r>
    </w:p>
    <w:p w14:paraId="2A39ADBF" w14:textId="77777777" w:rsidR="001F35F1" w:rsidRDefault="00000000">
      <w:pPr>
        <w:pStyle w:val="Heading2"/>
      </w:pPr>
      <w:r>
        <w:t>Super Admin - Detailed Topic 1</w:t>
      </w:r>
    </w:p>
    <w:p w14:paraId="01CB51A1" w14:textId="77777777" w:rsidR="001F35F1" w:rsidRDefault="00000000">
      <w:r>
        <w:br/>
        <w:t>Purpose:</w:t>
      </w:r>
      <w:r>
        <w:br/>
        <w:t>The Super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70074DC6" w14:textId="77777777" w:rsidR="001F35F1" w:rsidRDefault="00000000">
      <w:pPr>
        <w:pStyle w:val="Heading2"/>
      </w:pPr>
      <w:r>
        <w:t>Super Admin - Detailed Topic 2</w:t>
      </w:r>
    </w:p>
    <w:p w14:paraId="633F9F4A" w14:textId="77777777" w:rsidR="001F35F1" w:rsidRDefault="00000000">
      <w:r>
        <w:br/>
        <w:t>Purpose:</w:t>
      </w:r>
      <w:r>
        <w:br/>
        <w:t>The Super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1ACEBC1E" w14:textId="77777777" w:rsidR="001F35F1" w:rsidRDefault="00000000">
      <w:pPr>
        <w:pStyle w:val="Heading2"/>
      </w:pPr>
      <w:r>
        <w:t>Super Admin - Detailed Topic 3</w:t>
      </w:r>
    </w:p>
    <w:p w14:paraId="08138366" w14:textId="77777777" w:rsidR="001F35F1" w:rsidRDefault="00000000">
      <w:r>
        <w:br/>
        <w:t>Purpose:</w:t>
      </w:r>
      <w:r>
        <w:br/>
        <w:t>The Super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FA491E1" w14:textId="77777777" w:rsidR="001F35F1" w:rsidRDefault="00000000">
      <w:pPr>
        <w:pStyle w:val="Heading2"/>
      </w:pPr>
      <w:r>
        <w:t>Super Admin - Detailed Topic 4</w:t>
      </w:r>
    </w:p>
    <w:p w14:paraId="177D5CED" w14:textId="77777777" w:rsidR="001F35F1" w:rsidRDefault="00000000">
      <w:r>
        <w:br/>
        <w:t>Purpose:</w:t>
      </w:r>
      <w:r>
        <w:br/>
        <w:t>The Super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F62B110" w14:textId="77777777" w:rsidR="001F35F1" w:rsidRDefault="00000000">
      <w:pPr>
        <w:pStyle w:val="Heading2"/>
      </w:pPr>
      <w:r>
        <w:t>Super Admin - Detailed Topic 5</w:t>
      </w:r>
    </w:p>
    <w:p w14:paraId="482F78CC" w14:textId="77777777" w:rsidR="001F35F1" w:rsidRDefault="00000000">
      <w:r>
        <w:br/>
        <w:t>Purpose:</w:t>
      </w:r>
      <w:r>
        <w:br/>
        <w:t>The Super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039F69C" w14:textId="77777777" w:rsidR="001F35F1" w:rsidRDefault="00000000">
      <w:pPr>
        <w:pStyle w:val="Heading2"/>
      </w:pPr>
      <w:r>
        <w:t>Super Admin - Detailed Topic 6</w:t>
      </w:r>
    </w:p>
    <w:p w14:paraId="2AB6A9F9" w14:textId="77777777" w:rsidR="001F35F1" w:rsidRDefault="00000000">
      <w:r>
        <w:br/>
        <w:t>Purpose:</w:t>
      </w:r>
      <w:r>
        <w:br/>
        <w:t>The Super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CA36D21" w14:textId="77777777" w:rsidR="001F35F1" w:rsidRDefault="00000000">
      <w:pPr>
        <w:pStyle w:val="Heading2"/>
      </w:pPr>
      <w:r>
        <w:t>Super Admin - Detailed Topic 7</w:t>
      </w:r>
    </w:p>
    <w:p w14:paraId="649E6340" w14:textId="77777777" w:rsidR="001F35F1" w:rsidRDefault="00000000">
      <w:r>
        <w:br/>
        <w:t>Purpose:</w:t>
      </w:r>
      <w:r>
        <w:br/>
        <w:t>The Super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B528D68" w14:textId="77777777" w:rsidR="001F35F1" w:rsidRDefault="00000000">
      <w:r>
        <w:br w:type="page"/>
      </w:r>
    </w:p>
    <w:p w14:paraId="19078BA0" w14:textId="77777777" w:rsidR="001F35F1" w:rsidRDefault="00000000">
      <w:pPr>
        <w:pStyle w:val="Heading1"/>
      </w:pPr>
      <w:r>
        <w:lastRenderedPageBreak/>
        <w:t>Chapter 12: School Admin</w:t>
      </w:r>
    </w:p>
    <w:p w14:paraId="51843F7B" w14:textId="77777777" w:rsidR="001F35F1" w:rsidRDefault="00000000">
      <w:pPr>
        <w:pStyle w:val="Heading2"/>
      </w:pPr>
      <w:r>
        <w:t>School Admin - Detailed Topic 1</w:t>
      </w:r>
    </w:p>
    <w:p w14:paraId="59844107" w14:textId="77777777" w:rsidR="001F35F1" w:rsidRDefault="00000000">
      <w:r>
        <w:br/>
        <w:t>Purpose:</w:t>
      </w:r>
      <w:r>
        <w:br/>
        <w:t>The School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1BF803C" w14:textId="77777777" w:rsidR="001F35F1" w:rsidRDefault="00000000">
      <w:pPr>
        <w:pStyle w:val="Heading2"/>
      </w:pPr>
      <w:r>
        <w:t>School Admin - Detailed Topic 2</w:t>
      </w:r>
    </w:p>
    <w:p w14:paraId="6AA75DB4" w14:textId="77777777" w:rsidR="001F35F1" w:rsidRDefault="00000000">
      <w:r>
        <w:br/>
        <w:t>Purpose:</w:t>
      </w:r>
      <w:r>
        <w:br/>
        <w:t>The School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1C2AF6A" w14:textId="77777777" w:rsidR="001F35F1" w:rsidRDefault="00000000">
      <w:pPr>
        <w:pStyle w:val="Heading2"/>
      </w:pPr>
      <w:r>
        <w:t>School Admin - Detailed Topic 3</w:t>
      </w:r>
    </w:p>
    <w:p w14:paraId="14D03400" w14:textId="77777777" w:rsidR="001F35F1" w:rsidRDefault="00000000">
      <w:r>
        <w:br/>
        <w:t>Purpose:</w:t>
      </w:r>
      <w:r>
        <w:br/>
        <w:t>The School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267AA36" w14:textId="77777777" w:rsidR="001F35F1" w:rsidRDefault="00000000">
      <w:pPr>
        <w:pStyle w:val="Heading2"/>
      </w:pPr>
      <w:r>
        <w:t>School Admin - Detailed Topic 4</w:t>
      </w:r>
    </w:p>
    <w:p w14:paraId="2DF994AA" w14:textId="77777777" w:rsidR="001F35F1" w:rsidRDefault="00000000">
      <w:r>
        <w:br/>
        <w:t>Purpose:</w:t>
      </w:r>
      <w:r>
        <w:br/>
        <w:t>The School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AC8F654" w14:textId="77777777" w:rsidR="001F35F1" w:rsidRDefault="00000000">
      <w:pPr>
        <w:pStyle w:val="Heading2"/>
      </w:pPr>
      <w:r>
        <w:t>School Admin - Detailed Topic 5</w:t>
      </w:r>
    </w:p>
    <w:p w14:paraId="6A9ED3AC" w14:textId="77777777" w:rsidR="001F35F1" w:rsidRDefault="00000000">
      <w:r>
        <w:br/>
        <w:t>Purpose:</w:t>
      </w:r>
      <w:r>
        <w:br/>
        <w:t>The School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A2B618C" w14:textId="77777777" w:rsidR="001F35F1" w:rsidRDefault="00000000">
      <w:pPr>
        <w:pStyle w:val="Heading2"/>
      </w:pPr>
      <w:r>
        <w:t>School Admin - Detailed Topic 6</w:t>
      </w:r>
    </w:p>
    <w:p w14:paraId="1D4A1F90" w14:textId="77777777" w:rsidR="001F35F1" w:rsidRDefault="00000000">
      <w:r>
        <w:br/>
        <w:t>Purpose:</w:t>
      </w:r>
      <w:r>
        <w:br/>
        <w:t>The School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FA999C6" w14:textId="77777777" w:rsidR="001F35F1" w:rsidRDefault="00000000">
      <w:pPr>
        <w:pStyle w:val="Heading2"/>
      </w:pPr>
      <w:r>
        <w:t>School Admin - Detailed Topic 7</w:t>
      </w:r>
    </w:p>
    <w:p w14:paraId="687D1F30" w14:textId="77777777" w:rsidR="001F35F1" w:rsidRDefault="00000000">
      <w:r>
        <w:br/>
        <w:t>Purpose:</w:t>
      </w:r>
      <w:r>
        <w:br/>
        <w:t>The School Admin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322619C" w14:textId="77777777" w:rsidR="001F35F1" w:rsidRDefault="00000000">
      <w:r>
        <w:br w:type="page"/>
      </w:r>
    </w:p>
    <w:p w14:paraId="79076A18" w14:textId="77777777" w:rsidR="001F35F1" w:rsidRDefault="00000000">
      <w:pPr>
        <w:pStyle w:val="Heading1"/>
      </w:pPr>
      <w:r>
        <w:lastRenderedPageBreak/>
        <w:t>Chapter 13: Academic Coordinator</w:t>
      </w:r>
    </w:p>
    <w:p w14:paraId="2C7E256A" w14:textId="77777777" w:rsidR="001F35F1" w:rsidRDefault="00000000">
      <w:pPr>
        <w:pStyle w:val="Heading2"/>
      </w:pPr>
      <w:r>
        <w:t>Academic Coordinator - Detailed Topic 1</w:t>
      </w:r>
    </w:p>
    <w:p w14:paraId="7E6E0F5F" w14:textId="77777777" w:rsidR="001F35F1" w:rsidRDefault="00000000">
      <w:r>
        <w:br/>
        <w:t>Purpose:</w:t>
      </w:r>
      <w:r>
        <w:br/>
        <w:t>The Academic Coordinator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5F50B4BC" w14:textId="77777777" w:rsidR="001F35F1" w:rsidRDefault="00000000">
      <w:pPr>
        <w:pStyle w:val="Heading2"/>
      </w:pPr>
      <w:r>
        <w:t>Academic Coordinator - Detailed Topic 2</w:t>
      </w:r>
    </w:p>
    <w:p w14:paraId="363268A3" w14:textId="77777777" w:rsidR="001F35F1" w:rsidRDefault="00000000">
      <w:r>
        <w:br/>
        <w:t>Purpose:</w:t>
      </w:r>
      <w:r>
        <w:br/>
        <w:t>The Academic Coordinator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6E514F9" w14:textId="77777777" w:rsidR="001F35F1" w:rsidRDefault="00000000">
      <w:pPr>
        <w:pStyle w:val="Heading2"/>
      </w:pPr>
      <w:r>
        <w:t>Academic Coordinator - Detailed Topic 3</w:t>
      </w:r>
    </w:p>
    <w:p w14:paraId="5D62738A" w14:textId="77777777" w:rsidR="001F35F1" w:rsidRDefault="00000000">
      <w:r>
        <w:br/>
        <w:t>Purpose:</w:t>
      </w:r>
      <w:r>
        <w:br/>
        <w:t>The Academic Coordinator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4F7623B" w14:textId="77777777" w:rsidR="001F35F1" w:rsidRDefault="00000000">
      <w:pPr>
        <w:pStyle w:val="Heading2"/>
      </w:pPr>
      <w:r>
        <w:t>Academic Coordinator - Detailed Topic 4</w:t>
      </w:r>
    </w:p>
    <w:p w14:paraId="418036E4" w14:textId="77777777" w:rsidR="001F35F1" w:rsidRDefault="00000000">
      <w:r>
        <w:br/>
        <w:t>Purpose:</w:t>
      </w:r>
      <w:r>
        <w:br/>
        <w:t>The Academic Coordinator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EC6B147" w14:textId="77777777" w:rsidR="001F35F1" w:rsidRDefault="00000000">
      <w:pPr>
        <w:pStyle w:val="Heading2"/>
      </w:pPr>
      <w:r>
        <w:t>Academic Coordinator - Detailed Topic 5</w:t>
      </w:r>
    </w:p>
    <w:p w14:paraId="578BD293" w14:textId="77777777" w:rsidR="001F35F1" w:rsidRDefault="00000000">
      <w:r>
        <w:br/>
        <w:t>Purpose:</w:t>
      </w:r>
      <w:r>
        <w:br/>
        <w:t>The Academic Coordinator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A1A2CE4" w14:textId="77777777" w:rsidR="001F35F1" w:rsidRDefault="00000000">
      <w:pPr>
        <w:pStyle w:val="Heading2"/>
      </w:pPr>
      <w:r>
        <w:t>Academic Coordinator - Detailed Topic 6</w:t>
      </w:r>
    </w:p>
    <w:p w14:paraId="4938F85A" w14:textId="77777777" w:rsidR="001F35F1" w:rsidRDefault="00000000">
      <w:r>
        <w:br/>
        <w:t>Purpose:</w:t>
      </w:r>
      <w:r>
        <w:br/>
        <w:t>The Academic Coordinator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99C6026" w14:textId="77777777" w:rsidR="001F35F1" w:rsidRDefault="00000000">
      <w:pPr>
        <w:pStyle w:val="Heading2"/>
      </w:pPr>
      <w:r>
        <w:t>Academic Coordinator - Detailed Topic 7</w:t>
      </w:r>
    </w:p>
    <w:p w14:paraId="6F216845" w14:textId="77777777" w:rsidR="001F35F1" w:rsidRDefault="00000000">
      <w:r>
        <w:br/>
        <w:t>Purpose:</w:t>
      </w:r>
      <w:r>
        <w:br/>
        <w:t>The Academic Coordinator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FAA106E" w14:textId="77777777" w:rsidR="001F35F1" w:rsidRDefault="00000000">
      <w:r>
        <w:br w:type="page"/>
      </w:r>
    </w:p>
    <w:p w14:paraId="6A45456B" w14:textId="77777777" w:rsidR="001F35F1" w:rsidRDefault="00000000">
      <w:pPr>
        <w:pStyle w:val="Heading1"/>
      </w:pPr>
      <w:r>
        <w:lastRenderedPageBreak/>
        <w:t>Chapter 14: Admission Staff</w:t>
      </w:r>
    </w:p>
    <w:p w14:paraId="7E8504A4" w14:textId="77777777" w:rsidR="001F35F1" w:rsidRDefault="00000000">
      <w:pPr>
        <w:pStyle w:val="Heading2"/>
      </w:pPr>
      <w:r>
        <w:t>Admission Staff - Detailed Topic 1</w:t>
      </w:r>
    </w:p>
    <w:p w14:paraId="50100190" w14:textId="77777777" w:rsidR="001F35F1" w:rsidRDefault="00000000">
      <w:r>
        <w:br/>
        <w:t>Purpose:</w:t>
      </w:r>
      <w:r>
        <w:br/>
        <w:t>The Admission Staff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118C011" w14:textId="77777777" w:rsidR="001F35F1" w:rsidRDefault="00000000">
      <w:pPr>
        <w:pStyle w:val="Heading2"/>
      </w:pPr>
      <w:r>
        <w:t>Admission Staff - Detailed Topic 2</w:t>
      </w:r>
    </w:p>
    <w:p w14:paraId="7D8CFBFA" w14:textId="77777777" w:rsidR="001F35F1" w:rsidRDefault="00000000">
      <w:r>
        <w:br/>
        <w:t>Purpose:</w:t>
      </w:r>
      <w:r>
        <w:br/>
        <w:t>The Admission Staff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4ABA1AE" w14:textId="77777777" w:rsidR="001F35F1" w:rsidRDefault="00000000">
      <w:pPr>
        <w:pStyle w:val="Heading2"/>
      </w:pPr>
      <w:r>
        <w:t>Admission Staff - Detailed Topic 3</w:t>
      </w:r>
    </w:p>
    <w:p w14:paraId="67664D6D" w14:textId="77777777" w:rsidR="001F35F1" w:rsidRDefault="00000000">
      <w:r>
        <w:br/>
        <w:t>Purpose:</w:t>
      </w:r>
      <w:r>
        <w:br/>
        <w:t>The Admission Staff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AB537CC" w14:textId="77777777" w:rsidR="001F35F1" w:rsidRDefault="00000000">
      <w:pPr>
        <w:pStyle w:val="Heading2"/>
      </w:pPr>
      <w:r>
        <w:t>Admission Staff - Detailed Topic 4</w:t>
      </w:r>
    </w:p>
    <w:p w14:paraId="752A67D8" w14:textId="77777777" w:rsidR="001F35F1" w:rsidRDefault="00000000">
      <w:r>
        <w:br/>
        <w:t>Purpose:</w:t>
      </w:r>
      <w:r>
        <w:br/>
        <w:t>The Admission Staff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6DEC865" w14:textId="77777777" w:rsidR="001F35F1" w:rsidRDefault="00000000">
      <w:pPr>
        <w:pStyle w:val="Heading2"/>
      </w:pPr>
      <w:r>
        <w:t>Admission Staff - Detailed Topic 5</w:t>
      </w:r>
    </w:p>
    <w:p w14:paraId="5BBABF81" w14:textId="77777777" w:rsidR="001F35F1" w:rsidRDefault="00000000">
      <w:r>
        <w:br/>
        <w:t>Purpose:</w:t>
      </w:r>
      <w:r>
        <w:br/>
        <w:t>The Admission Staff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6519899" w14:textId="77777777" w:rsidR="001F35F1" w:rsidRDefault="00000000">
      <w:pPr>
        <w:pStyle w:val="Heading2"/>
      </w:pPr>
      <w:r>
        <w:t>Admission Staff - Detailed Topic 6</w:t>
      </w:r>
    </w:p>
    <w:p w14:paraId="2357EC2B" w14:textId="77777777" w:rsidR="001F35F1" w:rsidRDefault="00000000">
      <w:r>
        <w:br/>
        <w:t>Purpose:</w:t>
      </w:r>
      <w:r>
        <w:br/>
        <w:t>The Admission Staff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F0BE524" w14:textId="77777777" w:rsidR="001F35F1" w:rsidRDefault="00000000">
      <w:pPr>
        <w:pStyle w:val="Heading2"/>
      </w:pPr>
      <w:r>
        <w:t>Admission Staff - Detailed Topic 7</w:t>
      </w:r>
    </w:p>
    <w:p w14:paraId="066286C6" w14:textId="77777777" w:rsidR="001F35F1" w:rsidRDefault="00000000">
      <w:r>
        <w:br/>
        <w:t>Purpose:</w:t>
      </w:r>
      <w:r>
        <w:br/>
        <w:t>The Admission Staff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CD9149A" w14:textId="77777777" w:rsidR="001F35F1" w:rsidRDefault="00000000">
      <w:r>
        <w:br w:type="page"/>
      </w:r>
    </w:p>
    <w:p w14:paraId="7EF81409" w14:textId="77777777" w:rsidR="001F35F1" w:rsidRDefault="00000000">
      <w:pPr>
        <w:pStyle w:val="Heading1"/>
      </w:pPr>
      <w:r>
        <w:lastRenderedPageBreak/>
        <w:t>Chapter 15: Fee Officer</w:t>
      </w:r>
    </w:p>
    <w:p w14:paraId="0E25910A" w14:textId="77777777" w:rsidR="001F35F1" w:rsidRDefault="00000000">
      <w:pPr>
        <w:pStyle w:val="Heading2"/>
      </w:pPr>
      <w:r>
        <w:t>Fee Officer - Detailed Topic 1</w:t>
      </w:r>
    </w:p>
    <w:p w14:paraId="5239D22C" w14:textId="77777777" w:rsidR="001F35F1" w:rsidRDefault="00000000">
      <w:r>
        <w:br/>
        <w:t>Purpose:</w:t>
      </w:r>
      <w:r>
        <w:br/>
        <w:t>The Fee Officer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F40BBE7" w14:textId="77777777" w:rsidR="001F35F1" w:rsidRDefault="00000000">
      <w:pPr>
        <w:pStyle w:val="Heading2"/>
      </w:pPr>
      <w:r>
        <w:t>Fee Officer - Detailed Topic 2</w:t>
      </w:r>
    </w:p>
    <w:p w14:paraId="41753F32" w14:textId="77777777" w:rsidR="001F35F1" w:rsidRDefault="00000000">
      <w:r>
        <w:br/>
        <w:t>Purpose:</w:t>
      </w:r>
      <w:r>
        <w:br/>
        <w:t>The Fee Officer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A06366F" w14:textId="77777777" w:rsidR="001F35F1" w:rsidRDefault="00000000">
      <w:pPr>
        <w:pStyle w:val="Heading2"/>
      </w:pPr>
      <w:r>
        <w:t>Fee Officer - Detailed Topic 3</w:t>
      </w:r>
    </w:p>
    <w:p w14:paraId="6B630EEC" w14:textId="77777777" w:rsidR="001F35F1" w:rsidRDefault="00000000">
      <w:r>
        <w:br/>
        <w:t>Purpose:</w:t>
      </w:r>
      <w:r>
        <w:br/>
        <w:t>The Fee Officer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2406254" w14:textId="77777777" w:rsidR="001F35F1" w:rsidRDefault="00000000">
      <w:pPr>
        <w:pStyle w:val="Heading2"/>
      </w:pPr>
      <w:r>
        <w:t>Fee Officer - Detailed Topic 4</w:t>
      </w:r>
    </w:p>
    <w:p w14:paraId="0B090E41" w14:textId="77777777" w:rsidR="001F35F1" w:rsidRDefault="00000000">
      <w:r>
        <w:br/>
        <w:t>Purpose:</w:t>
      </w:r>
      <w:r>
        <w:br/>
        <w:t>The Fee Officer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5749001" w14:textId="77777777" w:rsidR="001F35F1" w:rsidRDefault="00000000">
      <w:pPr>
        <w:pStyle w:val="Heading2"/>
      </w:pPr>
      <w:r>
        <w:t>Fee Officer - Detailed Topic 5</w:t>
      </w:r>
    </w:p>
    <w:p w14:paraId="13C55FA4" w14:textId="77777777" w:rsidR="001F35F1" w:rsidRDefault="00000000">
      <w:r>
        <w:br/>
        <w:t>Purpose:</w:t>
      </w:r>
      <w:r>
        <w:br/>
        <w:t>The Fee Officer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5F2D200" w14:textId="77777777" w:rsidR="001F35F1" w:rsidRDefault="00000000">
      <w:pPr>
        <w:pStyle w:val="Heading2"/>
      </w:pPr>
      <w:r>
        <w:t>Fee Officer - Detailed Topic 6</w:t>
      </w:r>
    </w:p>
    <w:p w14:paraId="1F6EFF0D" w14:textId="77777777" w:rsidR="001F35F1" w:rsidRDefault="00000000">
      <w:r>
        <w:br/>
        <w:t>Purpose:</w:t>
      </w:r>
      <w:r>
        <w:br/>
        <w:t>The Fee Officer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03B6048" w14:textId="77777777" w:rsidR="001F35F1" w:rsidRDefault="00000000">
      <w:pPr>
        <w:pStyle w:val="Heading2"/>
      </w:pPr>
      <w:r>
        <w:t>Fee Officer - Detailed Topic 7</w:t>
      </w:r>
    </w:p>
    <w:p w14:paraId="00E9535F" w14:textId="77777777" w:rsidR="001F35F1" w:rsidRDefault="00000000">
      <w:r>
        <w:br/>
        <w:t>Purpose:</w:t>
      </w:r>
      <w:r>
        <w:br/>
        <w:t>The Fee Officer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230133F" w14:textId="77777777" w:rsidR="001F35F1" w:rsidRDefault="00000000">
      <w:r>
        <w:br w:type="page"/>
      </w:r>
    </w:p>
    <w:p w14:paraId="595F0E6C" w14:textId="77777777" w:rsidR="001F35F1" w:rsidRDefault="00000000">
      <w:pPr>
        <w:pStyle w:val="Heading1"/>
      </w:pPr>
      <w:r>
        <w:lastRenderedPageBreak/>
        <w:t>Chapter 16: Teacher</w:t>
      </w:r>
    </w:p>
    <w:p w14:paraId="2EB91CAD" w14:textId="77777777" w:rsidR="001F35F1" w:rsidRDefault="00000000">
      <w:pPr>
        <w:pStyle w:val="Heading2"/>
      </w:pPr>
      <w:r>
        <w:t>Teacher - Detailed Topic 1</w:t>
      </w:r>
    </w:p>
    <w:p w14:paraId="0E8DF1B7" w14:textId="77777777" w:rsidR="001F35F1" w:rsidRDefault="00000000">
      <w:r>
        <w:br/>
        <w:t>Purpose:</w:t>
      </w:r>
      <w:r>
        <w:br/>
        <w:t>The Teacher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767EBD4A" w14:textId="77777777" w:rsidR="001F35F1" w:rsidRDefault="00000000">
      <w:pPr>
        <w:pStyle w:val="Heading2"/>
      </w:pPr>
      <w:r>
        <w:t>Teacher - Detailed Topic 2</w:t>
      </w:r>
    </w:p>
    <w:p w14:paraId="7730A87B" w14:textId="77777777" w:rsidR="001F35F1" w:rsidRDefault="00000000">
      <w:r>
        <w:br/>
        <w:t>Purpose:</w:t>
      </w:r>
      <w:r>
        <w:br/>
        <w:t>The Teacher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0BC6667" w14:textId="77777777" w:rsidR="001F35F1" w:rsidRDefault="00000000">
      <w:pPr>
        <w:pStyle w:val="Heading2"/>
      </w:pPr>
      <w:r>
        <w:t>Teacher - Detailed Topic 3</w:t>
      </w:r>
    </w:p>
    <w:p w14:paraId="76B150A9" w14:textId="77777777" w:rsidR="001F35F1" w:rsidRDefault="00000000">
      <w:r>
        <w:br/>
        <w:t>Purpose:</w:t>
      </w:r>
      <w:r>
        <w:br/>
        <w:t>The Teacher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B705C08" w14:textId="77777777" w:rsidR="001F35F1" w:rsidRDefault="00000000">
      <w:pPr>
        <w:pStyle w:val="Heading2"/>
      </w:pPr>
      <w:r>
        <w:t>Teacher - Detailed Topic 4</w:t>
      </w:r>
    </w:p>
    <w:p w14:paraId="70876377" w14:textId="77777777" w:rsidR="001F35F1" w:rsidRDefault="00000000">
      <w:r>
        <w:br/>
        <w:t>Purpose:</w:t>
      </w:r>
      <w:r>
        <w:br/>
        <w:t>The Teacher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4FFADCA" w14:textId="77777777" w:rsidR="001F35F1" w:rsidRDefault="00000000">
      <w:pPr>
        <w:pStyle w:val="Heading2"/>
      </w:pPr>
      <w:r>
        <w:t>Teacher - Detailed Topic 5</w:t>
      </w:r>
    </w:p>
    <w:p w14:paraId="2FBAE50B" w14:textId="77777777" w:rsidR="001F35F1" w:rsidRDefault="00000000">
      <w:r>
        <w:br/>
        <w:t>Purpose:</w:t>
      </w:r>
      <w:r>
        <w:br/>
        <w:t>The Teacher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FF1957D" w14:textId="77777777" w:rsidR="001F35F1" w:rsidRDefault="00000000">
      <w:pPr>
        <w:pStyle w:val="Heading2"/>
      </w:pPr>
      <w:r>
        <w:t>Teacher - Detailed Topic 6</w:t>
      </w:r>
    </w:p>
    <w:p w14:paraId="6200A29E" w14:textId="77777777" w:rsidR="001F35F1" w:rsidRDefault="00000000">
      <w:r>
        <w:br/>
        <w:t>Purpose:</w:t>
      </w:r>
      <w:r>
        <w:br/>
        <w:t>The Teacher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D6B68CE" w14:textId="77777777" w:rsidR="001F35F1" w:rsidRDefault="00000000">
      <w:pPr>
        <w:pStyle w:val="Heading2"/>
      </w:pPr>
      <w:r>
        <w:t>Teacher - Detailed Topic 7</w:t>
      </w:r>
    </w:p>
    <w:p w14:paraId="2CA085C6" w14:textId="77777777" w:rsidR="001F35F1" w:rsidRDefault="00000000">
      <w:r>
        <w:br/>
        <w:t>Purpose:</w:t>
      </w:r>
      <w:r>
        <w:br/>
        <w:t>The Teacher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538B5BA" w14:textId="77777777" w:rsidR="001F35F1" w:rsidRDefault="00000000">
      <w:r>
        <w:br w:type="page"/>
      </w:r>
    </w:p>
    <w:p w14:paraId="0BA06E46" w14:textId="77777777" w:rsidR="001F35F1" w:rsidRDefault="00000000">
      <w:pPr>
        <w:pStyle w:val="Heading1"/>
      </w:pPr>
      <w:r>
        <w:lastRenderedPageBreak/>
        <w:t>Chapter 17: Parent</w:t>
      </w:r>
    </w:p>
    <w:p w14:paraId="24B334C5" w14:textId="77777777" w:rsidR="001F35F1" w:rsidRDefault="00000000">
      <w:pPr>
        <w:pStyle w:val="Heading2"/>
      </w:pPr>
      <w:r>
        <w:t>Parent - Detailed Topic 1</w:t>
      </w:r>
    </w:p>
    <w:p w14:paraId="09FC2C08" w14:textId="77777777" w:rsidR="001F35F1" w:rsidRDefault="00000000">
      <w:r>
        <w:br/>
        <w:t>Purpose:</w:t>
      </w:r>
      <w:r>
        <w:br/>
        <w:t>The Parent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A31E6CE" w14:textId="77777777" w:rsidR="001F35F1" w:rsidRDefault="00000000">
      <w:pPr>
        <w:pStyle w:val="Heading2"/>
      </w:pPr>
      <w:r>
        <w:t>Parent - Detailed Topic 2</w:t>
      </w:r>
    </w:p>
    <w:p w14:paraId="577033A4" w14:textId="77777777" w:rsidR="001F35F1" w:rsidRDefault="00000000">
      <w:r>
        <w:br/>
        <w:t>Purpose:</w:t>
      </w:r>
      <w:r>
        <w:br/>
        <w:t>The Parent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067A0D5F" w14:textId="77777777" w:rsidR="001F35F1" w:rsidRDefault="00000000">
      <w:pPr>
        <w:pStyle w:val="Heading2"/>
      </w:pPr>
      <w:r>
        <w:t>Parent - Detailed Topic 3</w:t>
      </w:r>
    </w:p>
    <w:p w14:paraId="135FB37B" w14:textId="77777777" w:rsidR="001F35F1" w:rsidRDefault="00000000">
      <w:r>
        <w:br/>
        <w:t>Purpose:</w:t>
      </w:r>
      <w:r>
        <w:br/>
        <w:t>The Parent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975317A" w14:textId="77777777" w:rsidR="001F35F1" w:rsidRDefault="00000000">
      <w:pPr>
        <w:pStyle w:val="Heading2"/>
      </w:pPr>
      <w:r>
        <w:t>Parent - Detailed Topic 4</w:t>
      </w:r>
    </w:p>
    <w:p w14:paraId="7FF7ED35" w14:textId="77777777" w:rsidR="001F35F1" w:rsidRDefault="00000000">
      <w:r>
        <w:br/>
        <w:t>Purpose:</w:t>
      </w:r>
      <w:r>
        <w:br/>
        <w:t>The Parent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5540CED" w14:textId="77777777" w:rsidR="001F35F1" w:rsidRDefault="00000000">
      <w:pPr>
        <w:pStyle w:val="Heading2"/>
      </w:pPr>
      <w:r>
        <w:t>Parent - Detailed Topic 5</w:t>
      </w:r>
    </w:p>
    <w:p w14:paraId="6480D7E8" w14:textId="77777777" w:rsidR="001F35F1" w:rsidRDefault="00000000">
      <w:r>
        <w:br/>
        <w:t>Purpose:</w:t>
      </w:r>
      <w:r>
        <w:br/>
        <w:t>The Parent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DE7CA21" w14:textId="77777777" w:rsidR="001F35F1" w:rsidRDefault="00000000">
      <w:pPr>
        <w:pStyle w:val="Heading2"/>
      </w:pPr>
      <w:r>
        <w:t>Parent - Detailed Topic 6</w:t>
      </w:r>
    </w:p>
    <w:p w14:paraId="00422E95" w14:textId="77777777" w:rsidR="001F35F1" w:rsidRDefault="00000000">
      <w:r>
        <w:br/>
        <w:t>Purpose:</w:t>
      </w:r>
      <w:r>
        <w:br/>
        <w:t>The Parent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601AE66" w14:textId="77777777" w:rsidR="001F35F1" w:rsidRDefault="00000000">
      <w:pPr>
        <w:pStyle w:val="Heading2"/>
      </w:pPr>
      <w:r>
        <w:t>Parent - Detailed Topic 7</w:t>
      </w:r>
    </w:p>
    <w:p w14:paraId="098C2F3D" w14:textId="77777777" w:rsidR="001F35F1" w:rsidRDefault="00000000">
      <w:r>
        <w:br/>
        <w:t>Purpose:</w:t>
      </w:r>
      <w:r>
        <w:br/>
        <w:t>The Parent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1FCF124" w14:textId="77777777" w:rsidR="001F35F1" w:rsidRDefault="00000000">
      <w:r>
        <w:br w:type="page"/>
      </w:r>
    </w:p>
    <w:p w14:paraId="3FBBCBA8" w14:textId="77777777" w:rsidR="001F35F1" w:rsidRDefault="00000000">
      <w:pPr>
        <w:pStyle w:val="Heading1"/>
      </w:pPr>
      <w:r>
        <w:lastRenderedPageBreak/>
        <w:t>Chapter 18: Auditor</w:t>
      </w:r>
    </w:p>
    <w:p w14:paraId="2280B876" w14:textId="77777777" w:rsidR="001F35F1" w:rsidRDefault="00000000">
      <w:pPr>
        <w:pStyle w:val="Heading2"/>
      </w:pPr>
      <w:r>
        <w:t>Auditor - Detailed Topic 1</w:t>
      </w:r>
    </w:p>
    <w:p w14:paraId="3F3144D5" w14:textId="77777777" w:rsidR="001F35F1" w:rsidRDefault="00000000">
      <w:r>
        <w:br/>
        <w:t>Purpose:</w:t>
      </w:r>
      <w:r>
        <w:br/>
        <w:t>The Auditor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602A8189" w14:textId="77777777" w:rsidR="001F35F1" w:rsidRDefault="00000000">
      <w:pPr>
        <w:pStyle w:val="Heading2"/>
      </w:pPr>
      <w:r>
        <w:t>Auditor - Detailed Topic 2</w:t>
      </w:r>
    </w:p>
    <w:p w14:paraId="59B83CA9" w14:textId="77777777" w:rsidR="001F35F1" w:rsidRDefault="00000000">
      <w:r>
        <w:br/>
        <w:t>Purpose:</w:t>
      </w:r>
      <w:r>
        <w:br/>
        <w:t>The Auditor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0BFBFBB6" w14:textId="77777777" w:rsidR="001F35F1" w:rsidRDefault="00000000">
      <w:pPr>
        <w:pStyle w:val="Heading2"/>
      </w:pPr>
      <w:r>
        <w:t>Auditor - Detailed Topic 3</w:t>
      </w:r>
    </w:p>
    <w:p w14:paraId="5CF42033" w14:textId="77777777" w:rsidR="001F35F1" w:rsidRDefault="00000000">
      <w:r>
        <w:br/>
        <w:t>Purpose:</w:t>
      </w:r>
      <w:r>
        <w:br/>
        <w:t>The Auditor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C842F61" w14:textId="77777777" w:rsidR="001F35F1" w:rsidRDefault="00000000">
      <w:pPr>
        <w:pStyle w:val="Heading2"/>
      </w:pPr>
      <w:r>
        <w:t>Auditor - Detailed Topic 4</w:t>
      </w:r>
    </w:p>
    <w:p w14:paraId="161A5077" w14:textId="77777777" w:rsidR="001F35F1" w:rsidRDefault="00000000">
      <w:r>
        <w:br/>
        <w:t>Purpose:</w:t>
      </w:r>
      <w:r>
        <w:br/>
        <w:t>The Auditor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A8DAFDD" w14:textId="77777777" w:rsidR="001F35F1" w:rsidRDefault="00000000">
      <w:pPr>
        <w:pStyle w:val="Heading2"/>
      </w:pPr>
      <w:r>
        <w:t>Auditor - Detailed Topic 5</w:t>
      </w:r>
    </w:p>
    <w:p w14:paraId="78A06176" w14:textId="77777777" w:rsidR="001F35F1" w:rsidRDefault="00000000">
      <w:r>
        <w:br/>
        <w:t>Purpose:</w:t>
      </w:r>
      <w:r>
        <w:br/>
        <w:t>The Auditor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BC7E434" w14:textId="77777777" w:rsidR="001F35F1" w:rsidRDefault="00000000">
      <w:pPr>
        <w:pStyle w:val="Heading2"/>
      </w:pPr>
      <w:r>
        <w:t>Auditor - Detailed Topic 6</w:t>
      </w:r>
    </w:p>
    <w:p w14:paraId="7E8A6DF0" w14:textId="77777777" w:rsidR="001F35F1" w:rsidRDefault="00000000">
      <w:r>
        <w:br/>
        <w:t>Purpose:</w:t>
      </w:r>
      <w:r>
        <w:br/>
        <w:t>The Auditor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FA8823B" w14:textId="77777777" w:rsidR="001F35F1" w:rsidRDefault="00000000">
      <w:pPr>
        <w:pStyle w:val="Heading2"/>
      </w:pPr>
      <w:r>
        <w:t>Auditor - Detailed Topic 7</w:t>
      </w:r>
    </w:p>
    <w:p w14:paraId="1E98D698" w14:textId="77777777" w:rsidR="001F35F1" w:rsidRDefault="00000000">
      <w:r>
        <w:br/>
        <w:t>Purpose:</w:t>
      </w:r>
      <w:r>
        <w:br/>
        <w:t>The Auditor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86D51CB" w14:textId="77777777" w:rsidR="001F35F1" w:rsidRDefault="00000000">
      <w:r>
        <w:br w:type="page"/>
      </w:r>
    </w:p>
    <w:p w14:paraId="44E7CB03" w14:textId="77777777" w:rsidR="001F35F1" w:rsidRDefault="00000000">
      <w:pPr>
        <w:pStyle w:val="Heading1"/>
      </w:pPr>
      <w:r>
        <w:lastRenderedPageBreak/>
        <w:t>Chapter 19: Admission Module</w:t>
      </w:r>
    </w:p>
    <w:p w14:paraId="0B640C02" w14:textId="77777777" w:rsidR="001F35F1" w:rsidRDefault="00000000">
      <w:pPr>
        <w:pStyle w:val="Heading2"/>
      </w:pPr>
      <w:r>
        <w:t>Admission Module - Detailed Topic 1</w:t>
      </w:r>
    </w:p>
    <w:p w14:paraId="182D5B02" w14:textId="77777777" w:rsidR="001F35F1" w:rsidRDefault="00000000">
      <w:r>
        <w:br/>
        <w:t>Purpose:</w:t>
      </w:r>
      <w:r>
        <w:br/>
        <w:t>The Admission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F090AA2" w14:textId="77777777" w:rsidR="001F35F1" w:rsidRDefault="00000000">
      <w:pPr>
        <w:pStyle w:val="Heading2"/>
      </w:pPr>
      <w:r>
        <w:t>Admission Module - Detailed Topic 2</w:t>
      </w:r>
    </w:p>
    <w:p w14:paraId="38E9B774" w14:textId="77777777" w:rsidR="001F35F1" w:rsidRDefault="00000000">
      <w:r>
        <w:br/>
        <w:t>Purpose:</w:t>
      </w:r>
      <w:r>
        <w:br/>
        <w:t>The Admission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92FA55E" w14:textId="77777777" w:rsidR="001F35F1" w:rsidRDefault="00000000">
      <w:pPr>
        <w:pStyle w:val="Heading2"/>
      </w:pPr>
      <w:r>
        <w:t>Admission Module - Detailed Topic 3</w:t>
      </w:r>
    </w:p>
    <w:p w14:paraId="33E80B40" w14:textId="77777777" w:rsidR="001F35F1" w:rsidRDefault="00000000">
      <w:r>
        <w:br/>
        <w:t>Purpose:</w:t>
      </w:r>
      <w:r>
        <w:br/>
        <w:t>The Admission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80452B7" w14:textId="77777777" w:rsidR="001F35F1" w:rsidRDefault="00000000">
      <w:pPr>
        <w:pStyle w:val="Heading2"/>
      </w:pPr>
      <w:r>
        <w:t>Admission Module - Detailed Topic 4</w:t>
      </w:r>
    </w:p>
    <w:p w14:paraId="08E626BA" w14:textId="77777777" w:rsidR="001F35F1" w:rsidRDefault="00000000">
      <w:r>
        <w:br/>
        <w:t>Purpose:</w:t>
      </w:r>
      <w:r>
        <w:br/>
        <w:t>The Admission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06864CC" w14:textId="77777777" w:rsidR="001F35F1" w:rsidRDefault="00000000">
      <w:pPr>
        <w:pStyle w:val="Heading2"/>
      </w:pPr>
      <w:r>
        <w:t>Admission Module - Detailed Topic 5</w:t>
      </w:r>
    </w:p>
    <w:p w14:paraId="3FEF9491" w14:textId="77777777" w:rsidR="001F35F1" w:rsidRDefault="00000000">
      <w:r>
        <w:br/>
        <w:t>Purpose:</w:t>
      </w:r>
      <w:r>
        <w:br/>
        <w:t>The Admission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52349D4" w14:textId="77777777" w:rsidR="001F35F1" w:rsidRDefault="00000000">
      <w:pPr>
        <w:pStyle w:val="Heading2"/>
      </w:pPr>
      <w:r>
        <w:t>Admission Module - Detailed Topic 6</w:t>
      </w:r>
    </w:p>
    <w:p w14:paraId="15D4395D" w14:textId="77777777" w:rsidR="001F35F1" w:rsidRDefault="00000000">
      <w:r>
        <w:br/>
        <w:t>Purpose:</w:t>
      </w:r>
      <w:r>
        <w:br/>
        <w:t>The Admission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9A9551E" w14:textId="77777777" w:rsidR="001F35F1" w:rsidRDefault="00000000">
      <w:pPr>
        <w:pStyle w:val="Heading2"/>
      </w:pPr>
      <w:r>
        <w:t>Admission Module - Detailed Topic 7</w:t>
      </w:r>
    </w:p>
    <w:p w14:paraId="40331972" w14:textId="77777777" w:rsidR="001F35F1" w:rsidRDefault="00000000">
      <w:r>
        <w:br/>
        <w:t>Purpose:</w:t>
      </w:r>
      <w:r>
        <w:br/>
        <w:t>The Admission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363F113" w14:textId="77777777" w:rsidR="001F35F1" w:rsidRDefault="00000000">
      <w:r>
        <w:br w:type="page"/>
      </w:r>
    </w:p>
    <w:p w14:paraId="2C242465" w14:textId="77777777" w:rsidR="001F35F1" w:rsidRDefault="00000000">
      <w:pPr>
        <w:pStyle w:val="Heading1"/>
      </w:pPr>
      <w:r>
        <w:lastRenderedPageBreak/>
        <w:t>Chapter 20: Student Module</w:t>
      </w:r>
    </w:p>
    <w:p w14:paraId="0194FCE7" w14:textId="77777777" w:rsidR="001F35F1" w:rsidRDefault="00000000">
      <w:pPr>
        <w:pStyle w:val="Heading2"/>
      </w:pPr>
      <w:r>
        <w:t>Student Module - Detailed Topic 1</w:t>
      </w:r>
    </w:p>
    <w:p w14:paraId="4BB6E4F6" w14:textId="77777777" w:rsidR="001F35F1" w:rsidRDefault="00000000">
      <w:r>
        <w:br/>
        <w:t>Purpose:</w:t>
      </w:r>
      <w:r>
        <w:br/>
        <w:t>The Student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27A904D" w14:textId="77777777" w:rsidR="001F35F1" w:rsidRDefault="00000000">
      <w:pPr>
        <w:pStyle w:val="Heading2"/>
      </w:pPr>
      <w:r>
        <w:t>Student Module - Detailed Topic 2</w:t>
      </w:r>
    </w:p>
    <w:p w14:paraId="72FEC498" w14:textId="77777777" w:rsidR="001F35F1" w:rsidRDefault="00000000">
      <w:r>
        <w:br/>
        <w:t>Purpose:</w:t>
      </w:r>
      <w:r>
        <w:br/>
        <w:t>The Student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2C8E744" w14:textId="77777777" w:rsidR="001F35F1" w:rsidRDefault="00000000">
      <w:pPr>
        <w:pStyle w:val="Heading2"/>
      </w:pPr>
      <w:r>
        <w:t>Student Module - Detailed Topic 3</w:t>
      </w:r>
    </w:p>
    <w:p w14:paraId="605CF2D8" w14:textId="77777777" w:rsidR="001F35F1" w:rsidRDefault="00000000">
      <w:r>
        <w:br/>
        <w:t>Purpose:</w:t>
      </w:r>
      <w:r>
        <w:br/>
        <w:t>The Student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8DD2BD2" w14:textId="77777777" w:rsidR="001F35F1" w:rsidRDefault="00000000">
      <w:pPr>
        <w:pStyle w:val="Heading2"/>
      </w:pPr>
      <w:r>
        <w:t>Student Module - Detailed Topic 4</w:t>
      </w:r>
    </w:p>
    <w:p w14:paraId="07E711F3" w14:textId="77777777" w:rsidR="001F35F1" w:rsidRDefault="00000000">
      <w:r>
        <w:br/>
        <w:t>Purpose:</w:t>
      </w:r>
      <w:r>
        <w:br/>
        <w:t>The Student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6A85804" w14:textId="77777777" w:rsidR="001F35F1" w:rsidRDefault="00000000">
      <w:pPr>
        <w:pStyle w:val="Heading2"/>
      </w:pPr>
      <w:r>
        <w:t>Student Module - Detailed Topic 5</w:t>
      </w:r>
    </w:p>
    <w:p w14:paraId="434568E5" w14:textId="77777777" w:rsidR="001F35F1" w:rsidRDefault="00000000">
      <w:r>
        <w:br/>
        <w:t>Purpose:</w:t>
      </w:r>
      <w:r>
        <w:br/>
        <w:t>The Student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8D5F20E" w14:textId="77777777" w:rsidR="001F35F1" w:rsidRDefault="00000000">
      <w:pPr>
        <w:pStyle w:val="Heading2"/>
      </w:pPr>
      <w:r>
        <w:t>Student Module - Detailed Topic 6</w:t>
      </w:r>
    </w:p>
    <w:p w14:paraId="22B3ED43" w14:textId="77777777" w:rsidR="001F35F1" w:rsidRDefault="00000000">
      <w:r>
        <w:br/>
        <w:t>Purpose:</w:t>
      </w:r>
      <w:r>
        <w:br/>
        <w:t>The Student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BA1E593" w14:textId="77777777" w:rsidR="001F35F1" w:rsidRDefault="00000000">
      <w:pPr>
        <w:pStyle w:val="Heading2"/>
      </w:pPr>
      <w:r>
        <w:t>Student Module - Detailed Topic 7</w:t>
      </w:r>
    </w:p>
    <w:p w14:paraId="3CF1281F" w14:textId="77777777" w:rsidR="001F35F1" w:rsidRDefault="00000000">
      <w:r>
        <w:br/>
        <w:t>Purpose:</w:t>
      </w:r>
      <w:r>
        <w:br/>
        <w:t>The Student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A9D0083" w14:textId="77777777" w:rsidR="001F35F1" w:rsidRDefault="00000000">
      <w:r>
        <w:br w:type="page"/>
      </w:r>
    </w:p>
    <w:p w14:paraId="44294D7F" w14:textId="77777777" w:rsidR="001F35F1" w:rsidRDefault="00000000">
      <w:pPr>
        <w:pStyle w:val="Heading1"/>
      </w:pPr>
      <w:r>
        <w:lastRenderedPageBreak/>
        <w:t>Chapter 21: Staff Module</w:t>
      </w:r>
    </w:p>
    <w:p w14:paraId="7F8EEBE8" w14:textId="77777777" w:rsidR="001F35F1" w:rsidRDefault="00000000">
      <w:pPr>
        <w:pStyle w:val="Heading2"/>
      </w:pPr>
      <w:r>
        <w:t>Staff Module - Detailed Topic 1</w:t>
      </w:r>
    </w:p>
    <w:p w14:paraId="28FD1D44" w14:textId="77777777" w:rsidR="001F35F1" w:rsidRDefault="00000000">
      <w:r>
        <w:br/>
        <w:t>Purpose:</w:t>
      </w:r>
      <w:r>
        <w:br/>
        <w:t>The Staff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1588875" w14:textId="77777777" w:rsidR="001F35F1" w:rsidRDefault="00000000">
      <w:pPr>
        <w:pStyle w:val="Heading2"/>
      </w:pPr>
      <w:r>
        <w:t>Staff Module - Detailed Topic 2</w:t>
      </w:r>
    </w:p>
    <w:p w14:paraId="0C77A050" w14:textId="77777777" w:rsidR="001F35F1" w:rsidRDefault="00000000">
      <w:r>
        <w:br/>
        <w:t>Purpose:</w:t>
      </w:r>
      <w:r>
        <w:br/>
        <w:t>The Staff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644DCC31" w14:textId="77777777" w:rsidR="001F35F1" w:rsidRDefault="00000000">
      <w:pPr>
        <w:pStyle w:val="Heading2"/>
      </w:pPr>
      <w:r>
        <w:t>Staff Module - Detailed Topic 3</w:t>
      </w:r>
    </w:p>
    <w:p w14:paraId="179F574F" w14:textId="77777777" w:rsidR="001F35F1" w:rsidRDefault="00000000">
      <w:r>
        <w:br/>
        <w:t>Purpose:</w:t>
      </w:r>
      <w:r>
        <w:br/>
        <w:t>The Staff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6E52D91" w14:textId="77777777" w:rsidR="001F35F1" w:rsidRDefault="00000000">
      <w:pPr>
        <w:pStyle w:val="Heading2"/>
      </w:pPr>
      <w:r>
        <w:t>Staff Module - Detailed Topic 4</w:t>
      </w:r>
    </w:p>
    <w:p w14:paraId="3111F289" w14:textId="77777777" w:rsidR="001F35F1" w:rsidRDefault="00000000">
      <w:r>
        <w:br/>
        <w:t>Purpose:</w:t>
      </w:r>
      <w:r>
        <w:br/>
        <w:t>The Staff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89249F6" w14:textId="77777777" w:rsidR="001F35F1" w:rsidRDefault="00000000">
      <w:pPr>
        <w:pStyle w:val="Heading2"/>
      </w:pPr>
      <w:r>
        <w:t>Staff Module - Detailed Topic 5</w:t>
      </w:r>
    </w:p>
    <w:p w14:paraId="3F2C3430" w14:textId="77777777" w:rsidR="001F35F1" w:rsidRDefault="00000000">
      <w:r>
        <w:br/>
        <w:t>Purpose:</w:t>
      </w:r>
      <w:r>
        <w:br/>
        <w:t>The Staff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DDAFCC4" w14:textId="77777777" w:rsidR="001F35F1" w:rsidRDefault="00000000">
      <w:pPr>
        <w:pStyle w:val="Heading2"/>
      </w:pPr>
      <w:r>
        <w:t>Staff Module - Detailed Topic 6</w:t>
      </w:r>
    </w:p>
    <w:p w14:paraId="751FB12F" w14:textId="77777777" w:rsidR="001F35F1" w:rsidRDefault="00000000">
      <w:r>
        <w:br/>
        <w:t>Purpose:</w:t>
      </w:r>
      <w:r>
        <w:br/>
        <w:t>The Staff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BDD4AF0" w14:textId="77777777" w:rsidR="001F35F1" w:rsidRDefault="00000000">
      <w:pPr>
        <w:pStyle w:val="Heading2"/>
      </w:pPr>
      <w:r>
        <w:t>Staff Module - Detailed Topic 7</w:t>
      </w:r>
    </w:p>
    <w:p w14:paraId="5390C48F" w14:textId="77777777" w:rsidR="001F35F1" w:rsidRDefault="00000000">
      <w:r>
        <w:br/>
        <w:t>Purpose:</w:t>
      </w:r>
      <w:r>
        <w:br/>
        <w:t>The Staff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3D186F3" w14:textId="77777777" w:rsidR="001F35F1" w:rsidRDefault="00000000">
      <w:r>
        <w:br w:type="page"/>
      </w:r>
    </w:p>
    <w:p w14:paraId="483312C9" w14:textId="77777777" w:rsidR="001F35F1" w:rsidRDefault="00000000">
      <w:pPr>
        <w:pStyle w:val="Heading1"/>
      </w:pPr>
      <w:r>
        <w:lastRenderedPageBreak/>
        <w:t>Chapter 22: Academic Module</w:t>
      </w:r>
    </w:p>
    <w:p w14:paraId="6A648242" w14:textId="77777777" w:rsidR="001F35F1" w:rsidRDefault="00000000">
      <w:pPr>
        <w:pStyle w:val="Heading2"/>
      </w:pPr>
      <w:r>
        <w:t>Academic Module - Detailed Topic 1</w:t>
      </w:r>
    </w:p>
    <w:p w14:paraId="2CE604A1" w14:textId="77777777" w:rsidR="001F35F1" w:rsidRDefault="00000000">
      <w:r>
        <w:br/>
        <w:t>Purpose:</w:t>
      </w:r>
      <w:r>
        <w:br/>
        <w:t>The Academic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F4C687C" w14:textId="77777777" w:rsidR="001F35F1" w:rsidRDefault="00000000">
      <w:pPr>
        <w:pStyle w:val="Heading2"/>
      </w:pPr>
      <w:r>
        <w:t>Academic Module - Detailed Topic 2</w:t>
      </w:r>
    </w:p>
    <w:p w14:paraId="01512847" w14:textId="77777777" w:rsidR="001F35F1" w:rsidRDefault="00000000">
      <w:r>
        <w:br/>
        <w:t>Purpose:</w:t>
      </w:r>
      <w:r>
        <w:br/>
        <w:t>The Academic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182ED5B" w14:textId="77777777" w:rsidR="001F35F1" w:rsidRDefault="00000000">
      <w:pPr>
        <w:pStyle w:val="Heading2"/>
      </w:pPr>
      <w:r>
        <w:t>Academic Module - Detailed Topic 3</w:t>
      </w:r>
    </w:p>
    <w:p w14:paraId="36D8936D" w14:textId="77777777" w:rsidR="001F35F1" w:rsidRDefault="00000000">
      <w:r>
        <w:br/>
        <w:t>Purpose:</w:t>
      </w:r>
      <w:r>
        <w:br/>
        <w:t>The Academic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D9C99FF" w14:textId="77777777" w:rsidR="001F35F1" w:rsidRDefault="00000000">
      <w:pPr>
        <w:pStyle w:val="Heading2"/>
      </w:pPr>
      <w:r>
        <w:t>Academic Module - Detailed Topic 4</w:t>
      </w:r>
    </w:p>
    <w:p w14:paraId="6BCCA240" w14:textId="77777777" w:rsidR="001F35F1" w:rsidRDefault="00000000">
      <w:r>
        <w:br/>
        <w:t>Purpose:</w:t>
      </w:r>
      <w:r>
        <w:br/>
        <w:t>The Academic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479708E" w14:textId="77777777" w:rsidR="001F35F1" w:rsidRDefault="00000000">
      <w:pPr>
        <w:pStyle w:val="Heading2"/>
      </w:pPr>
      <w:r>
        <w:t>Academic Module - Detailed Topic 5</w:t>
      </w:r>
    </w:p>
    <w:p w14:paraId="61DFC270" w14:textId="77777777" w:rsidR="001F35F1" w:rsidRDefault="00000000">
      <w:r>
        <w:br/>
        <w:t>Purpose:</w:t>
      </w:r>
      <w:r>
        <w:br/>
        <w:t>The Academic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0332E22" w14:textId="77777777" w:rsidR="001F35F1" w:rsidRDefault="00000000">
      <w:pPr>
        <w:pStyle w:val="Heading2"/>
      </w:pPr>
      <w:r>
        <w:t>Academic Module - Detailed Topic 6</w:t>
      </w:r>
    </w:p>
    <w:p w14:paraId="267DBA53" w14:textId="77777777" w:rsidR="001F35F1" w:rsidRDefault="00000000">
      <w:r>
        <w:br/>
        <w:t>Purpose:</w:t>
      </w:r>
      <w:r>
        <w:br/>
        <w:t>The Academic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061D22D" w14:textId="77777777" w:rsidR="001F35F1" w:rsidRDefault="00000000">
      <w:pPr>
        <w:pStyle w:val="Heading2"/>
      </w:pPr>
      <w:r>
        <w:t>Academic Module - Detailed Topic 7</w:t>
      </w:r>
    </w:p>
    <w:p w14:paraId="03C8E1E4" w14:textId="77777777" w:rsidR="001F35F1" w:rsidRDefault="00000000">
      <w:r>
        <w:br/>
        <w:t>Purpose:</w:t>
      </w:r>
      <w:r>
        <w:br/>
        <w:t>The Academic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C8E9DA0" w14:textId="77777777" w:rsidR="001F35F1" w:rsidRDefault="00000000">
      <w:r>
        <w:br w:type="page"/>
      </w:r>
    </w:p>
    <w:p w14:paraId="1641ED00" w14:textId="77777777" w:rsidR="001F35F1" w:rsidRDefault="00000000">
      <w:pPr>
        <w:pStyle w:val="Heading1"/>
      </w:pPr>
      <w:r>
        <w:lastRenderedPageBreak/>
        <w:t>Chapter 23: Attendance Module</w:t>
      </w:r>
    </w:p>
    <w:p w14:paraId="7A2DE5B9" w14:textId="77777777" w:rsidR="001F35F1" w:rsidRDefault="00000000">
      <w:pPr>
        <w:pStyle w:val="Heading2"/>
      </w:pPr>
      <w:r>
        <w:t>Attendance Module - Detailed Topic 1</w:t>
      </w:r>
    </w:p>
    <w:p w14:paraId="4DD2EA69" w14:textId="77777777" w:rsidR="001F35F1" w:rsidRDefault="00000000">
      <w:r>
        <w:br/>
        <w:t>Purpose:</w:t>
      </w:r>
      <w:r>
        <w:br/>
        <w:t>The Attendance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F778FE5" w14:textId="77777777" w:rsidR="001F35F1" w:rsidRDefault="00000000">
      <w:pPr>
        <w:pStyle w:val="Heading2"/>
      </w:pPr>
      <w:r>
        <w:t>Attendance Module - Detailed Topic 2</w:t>
      </w:r>
    </w:p>
    <w:p w14:paraId="18D7FE30" w14:textId="77777777" w:rsidR="001F35F1" w:rsidRDefault="00000000">
      <w:r>
        <w:br/>
        <w:t>Purpose:</w:t>
      </w:r>
      <w:r>
        <w:br/>
        <w:t>The Attendance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13F418B" w14:textId="77777777" w:rsidR="001F35F1" w:rsidRDefault="00000000">
      <w:pPr>
        <w:pStyle w:val="Heading2"/>
      </w:pPr>
      <w:r>
        <w:t>Attendance Module - Detailed Topic 3</w:t>
      </w:r>
    </w:p>
    <w:p w14:paraId="62C23D9F" w14:textId="77777777" w:rsidR="001F35F1" w:rsidRDefault="00000000">
      <w:r>
        <w:br/>
        <w:t>Purpose:</w:t>
      </w:r>
      <w:r>
        <w:br/>
        <w:t>The Attendance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0C2EB94" w14:textId="77777777" w:rsidR="001F35F1" w:rsidRDefault="00000000">
      <w:pPr>
        <w:pStyle w:val="Heading2"/>
      </w:pPr>
      <w:r>
        <w:t>Attendance Module - Detailed Topic 4</w:t>
      </w:r>
    </w:p>
    <w:p w14:paraId="60D47F67" w14:textId="77777777" w:rsidR="001F35F1" w:rsidRDefault="00000000">
      <w:r>
        <w:br/>
        <w:t>Purpose:</w:t>
      </w:r>
      <w:r>
        <w:br/>
        <w:t>The Attendance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3288F2C" w14:textId="77777777" w:rsidR="001F35F1" w:rsidRDefault="00000000">
      <w:pPr>
        <w:pStyle w:val="Heading2"/>
      </w:pPr>
      <w:r>
        <w:t>Attendance Module - Detailed Topic 5</w:t>
      </w:r>
    </w:p>
    <w:p w14:paraId="56097562" w14:textId="77777777" w:rsidR="001F35F1" w:rsidRDefault="00000000">
      <w:r>
        <w:br/>
        <w:t>Purpose:</w:t>
      </w:r>
      <w:r>
        <w:br/>
        <w:t>The Attendance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3E907BE" w14:textId="77777777" w:rsidR="001F35F1" w:rsidRDefault="00000000">
      <w:pPr>
        <w:pStyle w:val="Heading2"/>
      </w:pPr>
      <w:r>
        <w:t>Attendance Module - Detailed Topic 6</w:t>
      </w:r>
    </w:p>
    <w:p w14:paraId="5DDAE760" w14:textId="77777777" w:rsidR="001F35F1" w:rsidRDefault="00000000">
      <w:r>
        <w:br/>
        <w:t>Purpose:</w:t>
      </w:r>
      <w:r>
        <w:br/>
        <w:t>The Attendance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1EB4889" w14:textId="77777777" w:rsidR="001F35F1" w:rsidRDefault="00000000">
      <w:pPr>
        <w:pStyle w:val="Heading2"/>
      </w:pPr>
      <w:r>
        <w:t>Attendance Module - Detailed Topic 7</w:t>
      </w:r>
    </w:p>
    <w:p w14:paraId="2A4A7082" w14:textId="77777777" w:rsidR="001F35F1" w:rsidRDefault="00000000">
      <w:r>
        <w:br/>
        <w:t>Purpose:</w:t>
      </w:r>
      <w:r>
        <w:br/>
        <w:t>The Attendance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4CB02AC" w14:textId="77777777" w:rsidR="001F35F1" w:rsidRDefault="00000000">
      <w:r>
        <w:br w:type="page"/>
      </w:r>
    </w:p>
    <w:p w14:paraId="7B3232FC" w14:textId="77777777" w:rsidR="001F35F1" w:rsidRDefault="00000000">
      <w:pPr>
        <w:pStyle w:val="Heading1"/>
      </w:pPr>
      <w:r>
        <w:lastRenderedPageBreak/>
        <w:t>Chapter 24: Examination Module</w:t>
      </w:r>
    </w:p>
    <w:p w14:paraId="4FDAD7B8" w14:textId="77777777" w:rsidR="001F35F1" w:rsidRDefault="00000000">
      <w:pPr>
        <w:pStyle w:val="Heading2"/>
      </w:pPr>
      <w:r>
        <w:t>Examination Module - Detailed Topic 1</w:t>
      </w:r>
    </w:p>
    <w:p w14:paraId="19929685" w14:textId="77777777" w:rsidR="001F35F1" w:rsidRDefault="00000000">
      <w:r>
        <w:br/>
        <w:t>Purpose:</w:t>
      </w:r>
      <w:r>
        <w:br/>
        <w:t>The Examination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7A53CA4" w14:textId="77777777" w:rsidR="001F35F1" w:rsidRDefault="00000000">
      <w:pPr>
        <w:pStyle w:val="Heading2"/>
      </w:pPr>
      <w:r>
        <w:t>Examination Module - Detailed Topic 2</w:t>
      </w:r>
    </w:p>
    <w:p w14:paraId="09142EA2" w14:textId="77777777" w:rsidR="001F35F1" w:rsidRDefault="00000000">
      <w:r>
        <w:br/>
        <w:t>Purpose:</w:t>
      </w:r>
      <w:r>
        <w:br/>
        <w:t>The Examination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664DA22A" w14:textId="77777777" w:rsidR="001F35F1" w:rsidRDefault="00000000">
      <w:pPr>
        <w:pStyle w:val="Heading2"/>
      </w:pPr>
      <w:r>
        <w:t>Examination Module - Detailed Topic 3</w:t>
      </w:r>
    </w:p>
    <w:p w14:paraId="4B5310A1" w14:textId="77777777" w:rsidR="001F35F1" w:rsidRDefault="00000000">
      <w:r>
        <w:br/>
        <w:t>Purpose:</w:t>
      </w:r>
      <w:r>
        <w:br/>
        <w:t>The Examination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CB1D57E" w14:textId="77777777" w:rsidR="001F35F1" w:rsidRDefault="00000000">
      <w:pPr>
        <w:pStyle w:val="Heading2"/>
      </w:pPr>
      <w:r>
        <w:t>Examination Module - Detailed Topic 4</w:t>
      </w:r>
    </w:p>
    <w:p w14:paraId="5D5816EB" w14:textId="77777777" w:rsidR="001F35F1" w:rsidRDefault="00000000">
      <w:r>
        <w:br/>
        <w:t>Purpose:</w:t>
      </w:r>
      <w:r>
        <w:br/>
        <w:t>The Examination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7740E8A" w14:textId="77777777" w:rsidR="001F35F1" w:rsidRDefault="00000000">
      <w:pPr>
        <w:pStyle w:val="Heading2"/>
      </w:pPr>
      <w:r>
        <w:t>Examination Module - Detailed Topic 5</w:t>
      </w:r>
    </w:p>
    <w:p w14:paraId="5A5E7D74" w14:textId="77777777" w:rsidR="001F35F1" w:rsidRDefault="00000000">
      <w:r>
        <w:br/>
        <w:t>Purpose:</w:t>
      </w:r>
      <w:r>
        <w:br/>
        <w:t>The Examination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5FFA341" w14:textId="77777777" w:rsidR="001F35F1" w:rsidRDefault="00000000">
      <w:pPr>
        <w:pStyle w:val="Heading2"/>
      </w:pPr>
      <w:r>
        <w:t>Examination Module - Detailed Topic 6</w:t>
      </w:r>
    </w:p>
    <w:p w14:paraId="6B26E5D4" w14:textId="77777777" w:rsidR="001F35F1" w:rsidRDefault="00000000">
      <w:r>
        <w:br/>
        <w:t>Purpose:</w:t>
      </w:r>
      <w:r>
        <w:br/>
        <w:t>The Examination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E4BE18A" w14:textId="77777777" w:rsidR="001F35F1" w:rsidRDefault="00000000">
      <w:pPr>
        <w:pStyle w:val="Heading2"/>
      </w:pPr>
      <w:r>
        <w:t>Examination Module - Detailed Topic 7</w:t>
      </w:r>
    </w:p>
    <w:p w14:paraId="501837C9" w14:textId="77777777" w:rsidR="001F35F1" w:rsidRDefault="00000000">
      <w:r>
        <w:br/>
        <w:t>Purpose:</w:t>
      </w:r>
      <w:r>
        <w:br/>
        <w:t>The Examination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C20ECE4" w14:textId="77777777" w:rsidR="001F35F1" w:rsidRDefault="00000000">
      <w:r>
        <w:br w:type="page"/>
      </w:r>
    </w:p>
    <w:p w14:paraId="262CBC9F" w14:textId="77777777" w:rsidR="001F35F1" w:rsidRDefault="00000000">
      <w:pPr>
        <w:pStyle w:val="Heading1"/>
      </w:pPr>
      <w:r>
        <w:lastRenderedPageBreak/>
        <w:t>Chapter 25: Results Module</w:t>
      </w:r>
    </w:p>
    <w:p w14:paraId="1D4CF8C7" w14:textId="77777777" w:rsidR="001F35F1" w:rsidRDefault="00000000">
      <w:pPr>
        <w:pStyle w:val="Heading2"/>
      </w:pPr>
      <w:r>
        <w:t>Results Module - Detailed Topic 1</w:t>
      </w:r>
    </w:p>
    <w:p w14:paraId="2CF0BC0B" w14:textId="77777777" w:rsidR="001F35F1" w:rsidRDefault="00000000">
      <w:r>
        <w:br/>
        <w:t>Purpose:</w:t>
      </w:r>
      <w:r>
        <w:br/>
        <w:t>The Results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A6AABFE" w14:textId="77777777" w:rsidR="001F35F1" w:rsidRDefault="00000000">
      <w:pPr>
        <w:pStyle w:val="Heading2"/>
      </w:pPr>
      <w:r>
        <w:t>Results Module - Detailed Topic 2</w:t>
      </w:r>
    </w:p>
    <w:p w14:paraId="5954F960" w14:textId="77777777" w:rsidR="001F35F1" w:rsidRDefault="00000000">
      <w:r>
        <w:br/>
        <w:t>Purpose:</w:t>
      </w:r>
      <w:r>
        <w:br/>
        <w:t>The Results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BEFCA5E" w14:textId="77777777" w:rsidR="001F35F1" w:rsidRDefault="00000000">
      <w:pPr>
        <w:pStyle w:val="Heading2"/>
      </w:pPr>
      <w:r>
        <w:t>Results Module - Detailed Topic 3</w:t>
      </w:r>
    </w:p>
    <w:p w14:paraId="2933409B" w14:textId="77777777" w:rsidR="001F35F1" w:rsidRDefault="00000000">
      <w:r>
        <w:br/>
        <w:t>Purpose:</w:t>
      </w:r>
      <w:r>
        <w:br/>
        <w:t>The Results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E424696" w14:textId="77777777" w:rsidR="001F35F1" w:rsidRDefault="00000000">
      <w:pPr>
        <w:pStyle w:val="Heading2"/>
      </w:pPr>
      <w:r>
        <w:t>Results Module - Detailed Topic 4</w:t>
      </w:r>
    </w:p>
    <w:p w14:paraId="3F9ABEE3" w14:textId="77777777" w:rsidR="001F35F1" w:rsidRDefault="00000000">
      <w:r>
        <w:br/>
        <w:t>Purpose:</w:t>
      </w:r>
      <w:r>
        <w:br/>
        <w:t>The Results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E99CE80" w14:textId="77777777" w:rsidR="001F35F1" w:rsidRDefault="00000000">
      <w:pPr>
        <w:pStyle w:val="Heading2"/>
      </w:pPr>
      <w:r>
        <w:t>Results Module - Detailed Topic 5</w:t>
      </w:r>
    </w:p>
    <w:p w14:paraId="5D93DBA4" w14:textId="77777777" w:rsidR="001F35F1" w:rsidRDefault="00000000">
      <w:r>
        <w:br/>
        <w:t>Purpose:</w:t>
      </w:r>
      <w:r>
        <w:br/>
        <w:t>The Results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C5E05F0" w14:textId="77777777" w:rsidR="001F35F1" w:rsidRDefault="00000000">
      <w:pPr>
        <w:pStyle w:val="Heading2"/>
      </w:pPr>
      <w:r>
        <w:t>Results Module - Detailed Topic 6</w:t>
      </w:r>
    </w:p>
    <w:p w14:paraId="0E16761F" w14:textId="77777777" w:rsidR="001F35F1" w:rsidRDefault="00000000">
      <w:r>
        <w:br/>
        <w:t>Purpose:</w:t>
      </w:r>
      <w:r>
        <w:br/>
        <w:t>The Results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EBE4401" w14:textId="77777777" w:rsidR="001F35F1" w:rsidRDefault="00000000">
      <w:pPr>
        <w:pStyle w:val="Heading2"/>
      </w:pPr>
      <w:r>
        <w:t>Results Module - Detailed Topic 7</w:t>
      </w:r>
    </w:p>
    <w:p w14:paraId="34438B71" w14:textId="77777777" w:rsidR="001F35F1" w:rsidRDefault="00000000">
      <w:r>
        <w:br/>
        <w:t>Purpose:</w:t>
      </w:r>
      <w:r>
        <w:br/>
        <w:t>The Results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E4946EB" w14:textId="77777777" w:rsidR="001F35F1" w:rsidRDefault="00000000">
      <w:r>
        <w:br w:type="page"/>
      </w:r>
    </w:p>
    <w:p w14:paraId="7C32692E" w14:textId="77777777" w:rsidR="001F35F1" w:rsidRDefault="00000000">
      <w:pPr>
        <w:pStyle w:val="Heading1"/>
      </w:pPr>
      <w:r>
        <w:lastRenderedPageBreak/>
        <w:t>Chapter 26: Fees Module</w:t>
      </w:r>
    </w:p>
    <w:p w14:paraId="34F9F250" w14:textId="77777777" w:rsidR="001F35F1" w:rsidRDefault="00000000">
      <w:pPr>
        <w:pStyle w:val="Heading2"/>
      </w:pPr>
      <w:r>
        <w:t>Fees Module - Detailed Topic 1</w:t>
      </w:r>
    </w:p>
    <w:p w14:paraId="73D1B06A" w14:textId="77777777" w:rsidR="001F35F1" w:rsidRDefault="00000000">
      <w:r>
        <w:br/>
        <w:t>Purpose:</w:t>
      </w:r>
      <w:r>
        <w:br/>
        <w:t>The Fees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E69CC0A" w14:textId="77777777" w:rsidR="001F35F1" w:rsidRDefault="00000000">
      <w:pPr>
        <w:pStyle w:val="Heading2"/>
      </w:pPr>
      <w:r>
        <w:t>Fees Module - Detailed Topic 2</w:t>
      </w:r>
    </w:p>
    <w:p w14:paraId="4BC58D73" w14:textId="77777777" w:rsidR="001F35F1" w:rsidRDefault="00000000">
      <w:r>
        <w:br/>
        <w:t>Purpose:</w:t>
      </w:r>
      <w:r>
        <w:br/>
        <w:t>The Fees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4D04B3E" w14:textId="77777777" w:rsidR="001F35F1" w:rsidRDefault="00000000">
      <w:pPr>
        <w:pStyle w:val="Heading2"/>
      </w:pPr>
      <w:r>
        <w:t>Fees Module - Detailed Topic 3</w:t>
      </w:r>
    </w:p>
    <w:p w14:paraId="75E37AE3" w14:textId="77777777" w:rsidR="001F35F1" w:rsidRDefault="00000000">
      <w:r>
        <w:br/>
        <w:t>Purpose:</w:t>
      </w:r>
      <w:r>
        <w:br/>
        <w:t>The Fees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2EE4FED" w14:textId="77777777" w:rsidR="001F35F1" w:rsidRDefault="00000000">
      <w:pPr>
        <w:pStyle w:val="Heading2"/>
      </w:pPr>
      <w:r>
        <w:t>Fees Module - Detailed Topic 4</w:t>
      </w:r>
    </w:p>
    <w:p w14:paraId="7B7CFB81" w14:textId="77777777" w:rsidR="001F35F1" w:rsidRDefault="00000000">
      <w:r>
        <w:br/>
        <w:t>Purpose:</w:t>
      </w:r>
      <w:r>
        <w:br/>
        <w:t>The Fees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4C97DDA" w14:textId="77777777" w:rsidR="001F35F1" w:rsidRDefault="00000000">
      <w:pPr>
        <w:pStyle w:val="Heading2"/>
      </w:pPr>
      <w:r>
        <w:t>Fees Module - Detailed Topic 5</w:t>
      </w:r>
    </w:p>
    <w:p w14:paraId="40EDBC95" w14:textId="77777777" w:rsidR="001F35F1" w:rsidRDefault="00000000">
      <w:r>
        <w:br/>
        <w:t>Purpose:</w:t>
      </w:r>
      <w:r>
        <w:br/>
        <w:t>The Fees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B68764B" w14:textId="77777777" w:rsidR="001F35F1" w:rsidRDefault="00000000">
      <w:pPr>
        <w:pStyle w:val="Heading2"/>
      </w:pPr>
      <w:r>
        <w:t>Fees Module - Detailed Topic 6</w:t>
      </w:r>
    </w:p>
    <w:p w14:paraId="718F171A" w14:textId="77777777" w:rsidR="001F35F1" w:rsidRDefault="00000000">
      <w:r>
        <w:br/>
        <w:t>Purpose:</w:t>
      </w:r>
      <w:r>
        <w:br/>
        <w:t>The Fees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9762407" w14:textId="77777777" w:rsidR="001F35F1" w:rsidRDefault="00000000">
      <w:pPr>
        <w:pStyle w:val="Heading2"/>
      </w:pPr>
      <w:r>
        <w:t>Fees Module - Detailed Topic 7</w:t>
      </w:r>
    </w:p>
    <w:p w14:paraId="6450E374" w14:textId="77777777" w:rsidR="001F35F1" w:rsidRDefault="00000000">
      <w:r>
        <w:br/>
        <w:t>Purpose:</w:t>
      </w:r>
      <w:r>
        <w:br/>
        <w:t>The Fees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E32BADA" w14:textId="77777777" w:rsidR="001F35F1" w:rsidRDefault="00000000">
      <w:r>
        <w:br w:type="page"/>
      </w:r>
    </w:p>
    <w:p w14:paraId="4B36EB47" w14:textId="77777777" w:rsidR="001F35F1" w:rsidRDefault="00000000">
      <w:pPr>
        <w:pStyle w:val="Heading1"/>
      </w:pPr>
      <w:r>
        <w:lastRenderedPageBreak/>
        <w:t>Chapter 27: Scholarship Module</w:t>
      </w:r>
    </w:p>
    <w:p w14:paraId="14ECD178" w14:textId="77777777" w:rsidR="001F35F1" w:rsidRDefault="00000000">
      <w:pPr>
        <w:pStyle w:val="Heading2"/>
      </w:pPr>
      <w:r>
        <w:t>Scholarship Module - Detailed Topic 1</w:t>
      </w:r>
    </w:p>
    <w:p w14:paraId="5C2CB7CB" w14:textId="77777777" w:rsidR="001F35F1" w:rsidRDefault="00000000">
      <w:r>
        <w:br/>
        <w:t>Purpose:</w:t>
      </w:r>
      <w:r>
        <w:br/>
        <w:t>The Scholarship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3A93C05C" w14:textId="77777777" w:rsidR="001F35F1" w:rsidRDefault="00000000">
      <w:pPr>
        <w:pStyle w:val="Heading2"/>
      </w:pPr>
      <w:r>
        <w:t>Scholarship Module - Detailed Topic 2</w:t>
      </w:r>
    </w:p>
    <w:p w14:paraId="51476C8D" w14:textId="77777777" w:rsidR="001F35F1" w:rsidRDefault="00000000">
      <w:r>
        <w:br/>
        <w:t>Purpose:</w:t>
      </w:r>
      <w:r>
        <w:br/>
        <w:t>The Scholarship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C1C42FA" w14:textId="77777777" w:rsidR="001F35F1" w:rsidRDefault="00000000">
      <w:pPr>
        <w:pStyle w:val="Heading2"/>
      </w:pPr>
      <w:r>
        <w:t>Scholarship Module - Detailed Topic 3</w:t>
      </w:r>
    </w:p>
    <w:p w14:paraId="23423DEC" w14:textId="77777777" w:rsidR="001F35F1" w:rsidRDefault="00000000">
      <w:r>
        <w:br/>
        <w:t>Purpose:</w:t>
      </w:r>
      <w:r>
        <w:br/>
        <w:t>The Scholarship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F4E5D0D" w14:textId="77777777" w:rsidR="001F35F1" w:rsidRDefault="00000000">
      <w:pPr>
        <w:pStyle w:val="Heading2"/>
      </w:pPr>
      <w:r>
        <w:t>Scholarship Module - Detailed Topic 4</w:t>
      </w:r>
    </w:p>
    <w:p w14:paraId="3C549F27" w14:textId="77777777" w:rsidR="001F35F1" w:rsidRDefault="00000000">
      <w:r>
        <w:br/>
        <w:t>Purpose:</w:t>
      </w:r>
      <w:r>
        <w:br/>
        <w:t>The Scholarship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56A766F" w14:textId="77777777" w:rsidR="001F35F1" w:rsidRDefault="00000000">
      <w:pPr>
        <w:pStyle w:val="Heading2"/>
      </w:pPr>
      <w:r>
        <w:t>Scholarship Module - Detailed Topic 5</w:t>
      </w:r>
    </w:p>
    <w:p w14:paraId="304E3CF1" w14:textId="77777777" w:rsidR="001F35F1" w:rsidRDefault="00000000">
      <w:r>
        <w:br/>
        <w:t>Purpose:</w:t>
      </w:r>
      <w:r>
        <w:br/>
        <w:t>The Scholarship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484C15E" w14:textId="77777777" w:rsidR="001F35F1" w:rsidRDefault="00000000">
      <w:pPr>
        <w:pStyle w:val="Heading2"/>
      </w:pPr>
      <w:r>
        <w:t>Scholarship Module - Detailed Topic 6</w:t>
      </w:r>
    </w:p>
    <w:p w14:paraId="33FB087E" w14:textId="77777777" w:rsidR="001F35F1" w:rsidRDefault="00000000">
      <w:r>
        <w:br/>
        <w:t>Purpose:</w:t>
      </w:r>
      <w:r>
        <w:br/>
        <w:t>The Scholarship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0819F58" w14:textId="77777777" w:rsidR="001F35F1" w:rsidRDefault="00000000">
      <w:pPr>
        <w:pStyle w:val="Heading2"/>
      </w:pPr>
      <w:r>
        <w:t>Scholarship Module - Detailed Topic 7</w:t>
      </w:r>
    </w:p>
    <w:p w14:paraId="47CAB714" w14:textId="77777777" w:rsidR="001F35F1" w:rsidRDefault="00000000">
      <w:r>
        <w:br/>
        <w:t>Purpose:</w:t>
      </w:r>
      <w:r>
        <w:br/>
        <w:t>The Scholarship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6DE5860" w14:textId="77777777" w:rsidR="001F35F1" w:rsidRDefault="00000000">
      <w:r>
        <w:br w:type="page"/>
      </w:r>
    </w:p>
    <w:p w14:paraId="5AF13A1C" w14:textId="77777777" w:rsidR="001F35F1" w:rsidRDefault="00000000">
      <w:pPr>
        <w:pStyle w:val="Heading1"/>
      </w:pPr>
      <w:r>
        <w:lastRenderedPageBreak/>
        <w:t>Chapter 28: Library Module</w:t>
      </w:r>
    </w:p>
    <w:p w14:paraId="734F18D7" w14:textId="77777777" w:rsidR="001F35F1" w:rsidRDefault="00000000">
      <w:pPr>
        <w:pStyle w:val="Heading2"/>
      </w:pPr>
      <w:r>
        <w:t>Library Module - Detailed Topic 1</w:t>
      </w:r>
    </w:p>
    <w:p w14:paraId="3C78D3B0" w14:textId="77777777" w:rsidR="001F35F1" w:rsidRDefault="00000000">
      <w:r>
        <w:br/>
        <w:t>Purpose:</w:t>
      </w:r>
      <w:r>
        <w:br/>
        <w:t>The Library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25DC9DA" w14:textId="77777777" w:rsidR="001F35F1" w:rsidRDefault="00000000">
      <w:pPr>
        <w:pStyle w:val="Heading2"/>
      </w:pPr>
      <w:r>
        <w:t>Library Module - Detailed Topic 2</w:t>
      </w:r>
    </w:p>
    <w:p w14:paraId="63156B89" w14:textId="77777777" w:rsidR="001F35F1" w:rsidRDefault="00000000">
      <w:r>
        <w:br/>
        <w:t>Purpose:</w:t>
      </w:r>
      <w:r>
        <w:br/>
        <w:t>The Library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7CB6194" w14:textId="77777777" w:rsidR="001F35F1" w:rsidRDefault="00000000">
      <w:pPr>
        <w:pStyle w:val="Heading2"/>
      </w:pPr>
      <w:r>
        <w:t>Library Module - Detailed Topic 3</w:t>
      </w:r>
    </w:p>
    <w:p w14:paraId="606B5071" w14:textId="77777777" w:rsidR="001F35F1" w:rsidRDefault="00000000">
      <w:r>
        <w:br/>
        <w:t>Purpose:</w:t>
      </w:r>
      <w:r>
        <w:br/>
        <w:t>The Library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FF9EB8D" w14:textId="77777777" w:rsidR="001F35F1" w:rsidRDefault="00000000">
      <w:pPr>
        <w:pStyle w:val="Heading2"/>
      </w:pPr>
      <w:r>
        <w:t>Library Module - Detailed Topic 4</w:t>
      </w:r>
    </w:p>
    <w:p w14:paraId="01CE344D" w14:textId="77777777" w:rsidR="001F35F1" w:rsidRDefault="00000000">
      <w:r>
        <w:br/>
        <w:t>Purpose:</w:t>
      </w:r>
      <w:r>
        <w:br/>
        <w:t>The Library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EB92AAA" w14:textId="77777777" w:rsidR="001F35F1" w:rsidRDefault="00000000">
      <w:pPr>
        <w:pStyle w:val="Heading2"/>
      </w:pPr>
      <w:r>
        <w:t>Library Module - Detailed Topic 5</w:t>
      </w:r>
    </w:p>
    <w:p w14:paraId="00A69A8C" w14:textId="77777777" w:rsidR="001F35F1" w:rsidRDefault="00000000">
      <w:r>
        <w:br/>
        <w:t>Purpose:</w:t>
      </w:r>
      <w:r>
        <w:br/>
        <w:t>The Library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283AEB9" w14:textId="77777777" w:rsidR="001F35F1" w:rsidRDefault="00000000">
      <w:pPr>
        <w:pStyle w:val="Heading2"/>
      </w:pPr>
      <w:r>
        <w:t>Library Module - Detailed Topic 6</w:t>
      </w:r>
    </w:p>
    <w:p w14:paraId="60D2BC15" w14:textId="77777777" w:rsidR="001F35F1" w:rsidRDefault="00000000">
      <w:r>
        <w:br/>
        <w:t>Purpose:</w:t>
      </w:r>
      <w:r>
        <w:br/>
        <w:t>The Library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F8664E9" w14:textId="77777777" w:rsidR="001F35F1" w:rsidRDefault="00000000">
      <w:pPr>
        <w:pStyle w:val="Heading2"/>
      </w:pPr>
      <w:r>
        <w:t>Library Module - Detailed Topic 7</w:t>
      </w:r>
    </w:p>
    <w:p w14:paraId="31D9F066" w14:textId="77777777" w:rsidR="001F35F1" w:rsidRDefault="00000000">
      <w:r>
        <w:br/>
        <w:t>Purpose:</w:t>
      </w:r>
      <w:r>
        <w:br/>
        <w:t>The Library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0E843E9" w14:textId="77777777" w:rsidR="001F35F1" w:rsidRDefault="00000000">
      <w:r>
        <w:br w:type="page"/>
      </w:r>
    </w:p>
    <w:p w14:paraId="398206BB" w14:textId="77777777" w:rsidR="001F35F1" w:rsidRDefault="00000000">
      <w:pPr>
        <w:pStyle w:val="Heading1"/>
      </w:pPr>
      <w:r>
        <w:lastRenderedPageBreak/>
        <w:t>Chapter 29: Sports Module</w:t>
      </w:r>
    </w:p>
    <w:p w14:paraId="4C48F98B" w14:textId="77777777" w:rsidR="001F35F1" w:rsidRDefault="00000000">
      <w:pPr>
        <w:pStyle w:val="Heading2"/>
      </w:pPr>
      <w:r>
        <w:t>Sports Module - Detailed Topic 1</w:t>
      </w:r>
    </w:p>
    <w:p w14:paraId="269A1985" w14:textId="77777777" w:rsidR="001F35F1" w:rsidRDefault="00000000">
      <w:r>
        <w:br/>
        <w:t>Purpose:</w:t>
      </w:r>
      <w:r>
        <w:br/>
        <w:t>The Sports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0D1DCDC" w14:textId="77777777" w:rsidR="001F35F1" w:rsidRDefault="00000000">
      <w:pPr>
        <w:pStyle w:val="Heading2"/>
      </w:pPr>
      <w:r>
        <w:t>Sports Module - Detailed Topic 2</w:t>
      </w:r>
    </w:p>
    <w:p w14:paraId="0E1299B9" w14:textId="77777777" w:rsidR="001F35F1" w:rsidRDefault="00000000">
      <w:r>
        <w:br/>
        <w:t>Purpose:</w:t>
      </w:r>
      <w:r>
        <w:br/>
        <w:t>The Sports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AA011B7" w14:textId="77777777" w:rsidR="001F35F1" w:rsidRDefault="00000000">
      <w:pPr>
        <w:pStyle w:val="Heading2"/>
      </w:pPr>
      <w:r>
        <w:t>Sports Module - Detailed Topic 3</w:t>
      </w:r>
    </w:p>
    <w:p w14:paraId="69D49812" w14:textId="77777777" w:rsidR="001F35F1" w:rsidRDefault="00000000">
      <w:r>
        <w:br/>
        <w:t>Purpose:</w:t>
      </w:r>
      <w:r>
        <w:br/>
        <w:t>The Sports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BDAD311" w14:textId="77777777" w:rsidR="001F35F1" w:rsidRDefault="00000000">
      <w:pPr>
        <w:pStyle w:val="Heading2"/>
      </w:pPr>
      <w:r>
        <w:t>Sports Module - Detailed Topic 4</w:t>
      </w:r>
    </w:p>
    <w:p w14:paraId="34DFF590" w14:textId="77777777" w:rsidR="001F35F1" w:rsidRDefault="00000000">
      <w:r>
        <w:br/>
        <w:t>Purpose:</w:t>
      </w:r>
      <w:r>
        <w:br/>
        <w:t>The Sports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EDC6C9B" w14:textId="77777777" w:rsidR="001F35F1" w:rsidRDefault="00000000">
      <w:pPr>
        <w:pStyle w:val="Heading2"/>
      </w:pPr>
      <w:r>
        <w:t>Sports Module - Detailed Topic 5</w:t>
      </w:r>
    </w:p>
    <w:p w14:paraId="393F413D" w14:textId="77777777" w:rsidR="001F35F1" w:rsidRDefault="00000000">
      <w:r>
        <w:br/>
        <w:t>Purpose:</w:t>
      </w:r>
      <w:r>
        <w:br/>
        <w:t>The Sports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AB68D36" w14:textId="77777777" w:rsidR="001F35F1" w:rsidRDefault="00000000">
      <w:pPr>
        <w:pStyle w:val="Heading2"/>
      </w:pPr>
      <w:r>
        <w:t>Sports Module - Detailed Topic 6</w:t>
      </w:r>
    </w:p>
    <w:p w14:paraId="58543877" w14:textId="77777777" w:rsidR="001F35F1" w:rsidRDefault="00000000">
      <w:r>
        <w:br/>
        <w:t>Purpose:</w:t>
      </w:r>
      <w:r>
        <w:br/>
        <w:t>The Sports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20723FE" w14:textId="77777777" w:rsidR="001F35F1" w:rsidRDefault="00000000">
      <w:pPr>
        <w:pStyle w:val="Heading2"/>
      </w:pPr>
      <w:r>
        <w:t>Sports Module - Detailed Topic 7</w:t>
      </w:r>
    </w:p>
    <w:p w14:paraId="56FC9D4A" w14:textId="77777777" w:rsidR="001F35F1" w:rsidRDefault="00000000">
      <w:r>
        <w:br/>
        <w:t>Purpose:</w:t>
      </w:r>
      <w:r>
        <w:br/>
        <w:t>The Sports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42B0DCE" w14:textId="77777777" w:rsidR="001F35F1" w:rsidRDefault="00000000">
      <w:r>
        <w:br w:type="page"/>
      </w:r>
    </w:p>
    <w:p w14:paraId="72BD5D37" w14:textId="77777777" w:rsidR="001F35F1" w:rsidRDefault="00000000">
      <w:pPr>
        <w:pStyle w:val="Heading1"/>
      </w:pPr>
      <w:r>
        <w:lastRenderedPageBreak/>
        <w:t>Chapter 30: Activities Module</w:t>
      </w:r>
    </w:p>
    <w:p w14:paraId="65AE0ED3" w14:textId="77777777" w:rsidR="001F35F1" w:rsidRDefault="00000000">
      <w:pPr>
        <w:pStyle w:val="Heading2"/>
      </w:pPr>
      <w:r>
        <w:t>Activities Module - Detailed Topic 1</w:t>
      </w:r>
    </w:p>
    <w:p w14:paraId="617B9AA1" w14:textId="77777777" w:rsidR="001F35F1" w:rsidRDefault="00000000">
      <w:r>
        <w:br/>
        <w:t>Purpose:</w:t>
      </w:r>
      <w:r>
        <w:br/>
        <w:t>The Activities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5DE7F47E" w14:textId="77777777" w:rsidR="001F35F1" w:rsidRDefault="00000000">
      <w:pPr>
        <w:pStyle w:val="Heading2"/>
      </w:pPr>
      <w:r>
        <w:t>Activities Module - Detailed Topic 2</w:t>
      </w:r>
    </w:p>
    <w:p w14:paraId="269B7618" w14:textId="77777777" w:rsidR="001F35F1" w:rsidRDefault="00000000">
      <w:r>
        <w:br/>
        <w:t>Purpose:</w:t>
      </w:r>
      <w:r>
        <w:br/>
        <w:t>The Activities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50E34E9" w14:textId="77777777" w:rsidR="001F35F1" w:rsidRDefault="00000000">
      <w:pPr>
        <w:pStyle w:val="Heading2"/>
      </w:pPr>
      <w:r>
        <w:t>Activities Module - Detailed Topic 3</w:t>
      </w:r>
    </w:p>
    <w:p w14:paraId="7D109F57" w14:textId="77777777" w:rsidR="001F35F1" w:rsidRDefault="00000000">
      <w:r>
        <w:br/>
        <w:t>Purpose:</w:t>
      </w:r>
      <w:r>
        <w:br/>
        <w:t>The Activities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1BDBE80" w14:textId="77777777" w:rsidR="001F35F1" w:rsidRDefault="00000000">
      <w:pPr>
        <w:pStyle w:val="Heading2"/>
      </w:pPr>
      <w:r>
        <w:t>Activities Module - Detailed Topic 4</w:t>
      </w:r>
    </w:p>
    <w:p w14:paraId="6741EB92" w14:textId="77777777" w:rsidR="001F35F1" w:rsidRDefault="00000000">
      <w:r>
        <w:br/>
        <w:t>Purpose:</w:t>
      </w:r>
      <w:r>
        <w:br/>
        <w:t>The Activities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6F72D49" w14:textId="77777777" w:rsidR="001F35F1" w:rsidRDefault="00000000">
      <w:pPr>
        <w:pStyle w:val="Heading2"/>
      </w:pPr>
      <w:r>
        <w:t>Activities Module - Detailed Topic 5</w:t>
      </w:r>
    </w:p>
    <w:p w14:paraId="339133EB" w14:textId="77777777" w:rsidR="001F35F1" w:rsidRDefault="00000000">
      <w:r>
        <w:br/>
        <w:t>Purpose:</w:t>
      </w:r>
      <w:r>
        <w:br/>
        <w:t>The Activities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4819583" w14:textId="77777777" w:rsidR="001F35F1" w:rsidRDefault="00000000">
      <w:pPr>
        <w:pStyle w:val="Heading2"/>
      </w:pPr>
      <w:r>
        <w:t>Activities Module - Detailed Topic 6</w:t>
      </w:r>
    </w:p>
    <w:p w14:paraId="5A51A5F2" w14:textId="77777777" w:rsidR="001F35F1" w:rsidRDefault="00000000">
      <w:r>
        <w:br/>
        <w:t>Purpose:</w:t>
      </w:r>
      <w:r>
        <w:br/>
        <w:t>The Activities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9580936" w14:textId="77777777" w:rsidR="001F35F1" w:rsidRDefault="00000000">
      <w:pPr>
        <w:pStyle w:val="Heading2"/>
      </w:pPr>
      <w:r>
        <w:t>Activities Module - Detailed Topic 7</w:t>
      </w:r>
    </w:p>
    <w:p w14:paraId="11661D5C" w14:textId="77777777" w:rsidR="001F35F1" w:rsidRDefault="00000000">
      <w:r>
        <w:br/>
        <w:t>Purpose:</w:t>
      </w:r>
      <w:r>
        <w:br/>
        <w:t>The Activities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5810381" w14:textId="77777777" w:rsidR="001F35F1" w:rsidRDefault="00000000">
      <w:r>
        <w:br w:type="page"/>
      </w:r>
    </w:p>
    <w:p w14:paraId="11701E5E" w14:textId="77777777" w:rsidR="001F35F1" w:rsidRDefault="00000000">
      <w:pPr>
        <w:pStyle w:val="Heading1"/>
      </w:pPr>
      <w:r>
        <w:lastRenderedPageBreak/>
        <w:t>Chapter 31: Communication Module</w:t>
      </w:r>
    </w:p>
    <w:p w14:paraId="1549BFF6" w14:textId="77777777" w:rsidR="001F35F1" w:rsidRDefault="00000000">
      <w:pPr>
        <w:pStyle w:val="Heading2"/>
      </w:pPr>
      <w:r>
        <w:t>Communication Module - Detailed Topic 1</w:t>
      </w:r>
    </w:p>
    <w:p w14:paraId="4956029B" w14:textId="77777777" w:rsidR="001F35F1" w:rsidRDefault="00000000">
      <w:r>
        <w:br/>
        <w:t>Purpose:</w:t>
      </w:r>
      <w:r>
        <w:br/>
        <w:t>The Communication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3AEBDAB" w14:textId="77777777" w:rsidR="001F35F1" w:rsidRDefault="00000000">
      <w:pPr>
        <w:pStyle w:val="Heading2"/>
      </w:pPr>
      <w:r>
        <w:t>Communication Module - Detailed Topic 2</w:t>
      </w:r>
    </w:p>
    <w:p w14:paraId="61AEF5ED" w14:textId="77777777" w:rsidR="001F35F1" w:rsidRDefault="00000000">
      <w:r>
        <w:br/>
        <w:t>Purpose:</w:t>
      </w:r>
      <w:r>
        <w:br/>
        <w:t>The Communication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101D76C4" w14:textId="77777777" w:rsidR="001F35F1" w:rsidRDefault="00000000">
      <w:pPr>
        <w:pStyle w:val="Heading2"/>
      </w:pPr>
      <w:r>
        <w:t>Communication Module - Detailed Topic 3</w:t>
      </w:r>
    </w:p>
    <w:p w14:paraId="556205BC" w14:textId="77777777" w:rsidR="001F35F1" w:rsidRDefault="00000000">
      <w:r>
        <w:br/>
        <w:t>Purpose:</w:t>
      </w:r>
      <w:r>
        <w:br/>
        <w:t>The Communication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C82D08B" w14:textId="77777777" w:rsidR="001F35F1" w:rsidRDefault="00000000">
      <w:pPr>
        <w:pStyle w:val="Heading2"/>
      </w:pPr>
      <w:r>
        <w:t>Communication Module - Detailed Topic 4</w:t>
      </w:r>
    </w:p>
    <w:p w14:paraId="318736C5" w14:textId="77777777" w:rsidR="001F35F1" w:rsidRDefault="00000000">
      <w:r>
        <w:br/>
        <w:t>Purpose:</w:t>
      </w:r>
      <w:r>
        <w:br/>
        <w:t>The Communication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B4CE7FA" w14:textId="77777777" w:rsidR="001F35F1" w:rsidRDefault="00000000">
      <w:pPr>
        <w:pStyle w:val="Heading2"/>
      </w:pPr>
      <w:r>
        <w:t>Communication Module - Detailed Topic 5</w:t>
      </w:r>
    </w:p>
    <w:p w14:paraId="406C3571" w14:textId="77777777" w:rsidR="001F35F1" w:rsidRDefault="00000000">
      <w:r>
        <w:br/>
        <w:t>Purpose:</w:t>
      </w:r>
      <w:r>
        <w:br/>
        <w:t>The Communication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24AFECE" w14:textId="77777777" w:rsidR="001F35F1" w:rsidRDefault="00000000">
      <w:pPr>
        <w:pStyle w:val="Heading2"/>
      </w:pPr>
      <w:r>
        <w:t>Communication Module - Detailed Topic 6</w:t>
      </w:r>
    </w:p>
    <w:p w14:paraId="621DD4A3" w14:textId="77777777" w:rsidR="001F35F1" w:rsidRDefault="00000000">
      <w:r>
        <w:br/>
        <w:t>Purpose:</w:t>
      </w:r>
      <w:r>
        <w:br/>
        <w:t>The Communication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D736D13" w14:textId="77777777" w:rsidR="001F35F1" w:rsidRDefault="00000000">
      <w:pPr>
        <w:pStyle w:val="Heading2"/>
      </w:pPr>
      <w:r>
        <w:t>Communication Module - Detailed Topic 7</w:t>
      </w:r>
    </w:p>
    <w:p w14:paraId="402C2F0B" w14:textId="77777777" w:rsidR="001F35F1" w:rsidRDefault="00000000">
      <w:r>
        <w:br/>
        <w:t>Purpose:</w:t>
      </w:r>
      <w:r>
        <w:br/>
        <w:t>The Communication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A159B39" w14:textId="77777777" w:rsidR="001F35F1" w:rsidRDefault="00000000">
      <w:r>
        <w:br w:type="page"/>
      </w:r>
    </w:p>
    <w:p w14:paraId="29F0DEEE" w14:textId="77777777" w:rsidR="001F35F1" w:rsidRDefault="00000000">
      <w:pPr>
        <w:pStyle w:val="Heading1"/>
      </w:pPr>
      <w:r>
        <w:lastRenderedPageBreak/>
        <w:t>Chapter 32: Notification Engine</w:t>
      </w:r>
    </w:p>
    <w:p w14:paraId="18A528CE" w14:textId="77777777" w:rsidR="001F35F1" w:rsidRDefault="00000000">
      <w:pPr>
        <w:pStyle w:val="Heading2"/>
      </w:pPr>
      <w:r>
        <w:t>Notification Engine - Detailed Topic 1</w:t>
      </w:r>
    </w:p>
    <w:p w14:paraId="131B203C" w14:textId="77777777" w:rsidR="001F35F1" w:rsidRDefault="00000000">
      <w:r>
        <w:br/>
        <w:t>Purpose:</w:t>
      </w:r>
      <w:r>
        <w:br/>
        <w:t>The Notification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2B05685" w14:textId="77777777" w:rsidR="001F35F1" w:rsidRDefault="00000000">
      <w:pPr>
        <w:pStyle w:val="Heading2"/>
      </w:pPr>
      <w:r>
        <w:t>Notification Engine - Detailed Topic 2</w:t>
      </w:r>
    </w:p>
    <w:p w14:paraId="11F3F30D" w14:textId="77777777" w:rsidR="001F35F1" w:rsidRDefault="00000000">
      <w:r>
        <w:br/>
        <w:t>Purpose:</w:t>
      </w:r>
      <w:r>
        <w:br/>
        <w:t>The Notification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56BFFF2E" w14:textId="77777777" w:rsidR="001F35F1" w:rsidRDefault="00000000">
      <w:pPr>
        <w:pStyle w:val="Heading2"/>
      </w:pPr>
      <w:r>
        <w:t>Notification Engine - Detailed Topic 3</w:t>
      </w:r>
    </w:p>
    <w:p w14:paraId="1EAD702A" w14:textId="77777777" w:rsidR="001F35F1" w:rsidRDefault="00000000">
      <w:r>
        <w:br/>
        <w:t>Purpose:</w:t>
      </w:r>
      <w:r>
        <w:br/>
        <w:t>The Notification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EB4B6AC" w14:textId="77777777" w:rsidR="001F35F1" w:rsidRDefault="00000000">
      <w:pPr>
        <w:pStyle w:val="Heading2"/>
      </w:pPr>
      <w:r>
        <w:t>Notification Engine - Detailed Topic 4</w:t>
      </w:r>
    </w:p>
    <w:p w14:paraId="75D0E642" w14:textId="77777777" w:rsidR="001F35F1" w:rsidRDefault="00000000">
      <w:r>
        <w:br/>
        <w:t>Purpose:</w:t>
      </w:r>
      <w:r>
        <w:br/>
        <w:t>The Notification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A1E62E4" w14:textId="77777777" w:rsidR="001F35F1" w:rsidRDefault="00000000">
      <w:pPr>
        <w:pStyle w:val="Heading2"/>
      </w:pPr>
      <w:r>
        <w:t>Notification Engine - Detailed Topic 5</w:t>
      </w:r>
    </w:p>
    <w:p w14:paraId="2AC4BAD8" w14:textId="77777777" w:rsidR="001F35F1" w:rsidRDefault="00000000">
      <w:r>
        <w:br/>
        <w:t>Purpose:</w:t>
      </w:r>
      <w:r>
        <w:br/>
        <w:t>The Notification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840A72A" w14:textId="77777777" w:rsidR="001F35F1" w:rsidRDefault="00000000">
      <w:pPr>
        <w:pStyle w:val="Heading2"/>
      </w:pPr>
      <w:r>
        <w:t>Notification Engine - Detailed Topic 6</w:t>
      </w:r>
    </w:p>
    <w:p w14:paraId="4359E706" w14:textId="77777777" w:rsidR="001F35F1" w:rsidRDefault="00000000">
      <w:r>
        <w:br/>
        <w:t>Purpose:</w:t>
      </w:r>
      <w:r>
        <w:br/>
        <w:t>The Notification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B00B92E" w14:textId="77777777" w:rsidR="001F35F1" w:rsidRDefault="00000000">
      <w:pPr>
        <w:pStyle w:val="Heading2"/>
      </w:pPr>
      <w:r>
        <w:t>Notification Engine - Detailed Topic 7</w:t>
      </w:r>
    </w:p>
    <w:p w14:paraId="15CCF80C" w14:textId="77777777" w:rsidR="001F35F1" w:rsidRDefault="00000000">
      <w:r>
        <w:br/>
        <w:t>Purpose:</w:t>
      </w:r>
      <w:r>
        <w:br/>
        <w:t>The Notification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354B235" w14:textId="77777777" w:rsidR="001F35F1" w:rsidRDefault="00000000">
      <w:r>
        <w:br w:type="page"/>
      </w:r>
    </w:p>
    <w:p w14:paraId="134590E5" w14:textId="77777777" w:rsidR="001F35F1" w:rsidRDefault="00000000">
      <w:pPr>
        <w:pStyle w:val="Heading1"/>
      </w:pPr>
      <w:r>
        <w:lastRenderedPageBreak/>
        <w:t>Chapter 33: Audit Module</w:t>
      </w:r>
    </w:p>
    <w:p w14:paraId="6ED45B8F" w14:textId="77777777" w:rsidR="001F35F1" w:rsidRDefault="00000000">
      <w:pPr>
        <w:pStyle w:val="Heading2"/>
      </w:pPr>
      <w:r>
        <w:t>Audit Module - Detailed Topic 1</w:t>
      </w:r>
    </w:p>
    <w:p w14:paraId="63C969E5" w14:textId="77777777" w:rsidR="001F35F1" w:rsidRDefault="00000000">
      <w:r>
        <w:br/>
        <w:t>Purpose:</w:t>
      </w:r>
      <w:r>
        <w:br/>
        <w:t>The Audit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0F0543A" w14:textId="77777777" w:rsidR="001F35F1" w:rsidRDefault="00000000">
      <w:pPr>
        <w:pStyle w:val="Heading2"/>
      </w:pPr>
      <w:r>
        <w:t>Audit Module - Detailed Topic 2</w:t>
      </w:r>
    </w:p>
    <w:p w14:paraId="5EDC0D56" w14:textId="77777777" w:rsidR="001F35F1" w:rsidRDefault="00000000">
      <w:r>
        <w:br/>
        <w:t>Purpose:</w:t>
      </w:r>
      <w:r>
        <w:br/>
        <w:t>The Audit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AF87508" w14:textId="77777777" w:rsidR="001F35F1" w:rsidRDefault="00000000">
      <w:pPr>
        <w:pStyle w:val="Heading2"/>
      </w:pPr>
      <w:r>
        <w:t>Audit Module - Detailed Topic 3</w:t>
      </w:r>
    </w:p>
    <w:p w14:paraId="68AE971C" w14:textId="77777777" w:rsidR="001F35F1" w:rsidRDefault="00000000">
      <w:r>
        <w:br/>
        <w:t>Purpose:</w:t>
      </w:r>
      <w:r>
        <w:br/>
        <w:t>The Audit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CE7F9E5" w14:textId="77777777" w:rsidR="001F35F1" w:rsidRDefault="00000000">
      <w:pPr>
        <w:pStyle w:val="Heading2"/>
      </w:pPr>
      <w:r>
        <w:t>Audit Module - Detailed Topic 4</w:t>
      </w:r>
    </w:p>
    <w:p w14:paraId="3A6A8F2C" w14:textId="77777777" w:rsidR="001F35F1" w:rsidRDefault="00000000">
      <w:r>
        <w:br/>
        <w:t>Purpose:</w:t>
      </w:r>
      <w:r>
        <w:br/>
        <w:t>The Audit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50361AE" w14:textId="77777777" w:rsidR="001F35F1" w:rsidRDefault="00000000">
      <w:pPr>
        <w:pStyle w:val="Heading2"/>
      </w:pPr>
      <w:r>
        <w:t>Audit Module - Detailed Topic 5</w:t>
      </w:r>
    </w:p>
    <w:p w14:paraId="0DC709C2" w14:textId="77777777" w:rsidR="001F35F1" w:rsidRDefault="00000000">
      <w:r>
        <w:br/>
        <w:t>Purpose:</w:t>
      </w:r>
      <w:r>
        <w:br/>
        <w:t>The Audit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7CE1E23" w14:textId="77777777" w:rsidR="001F35F1" w:rsidRDefault="00000000">
      <w:pPr>
        <w:pStyle w:val="Heading2"/>
      </w:pPr>
      <w:r>
        <w:t>Audit Module - Detailed Topic 6</w:t>
      </w:r>
    </w:p>
    <w:p w14:paraId="2966E335" w14:textId="77777777" w:rsidR="001F35F1" w:rsidRDefault="00000000">
      <w:r>
        <w:br/>
        <w:t>Purpose:</w:t>
      </w:r>
      <w:r>
        <w:br/>
        <w:t>The Audit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B272E76" w14:textId="77777777" w:rsidR="001F35F1" w:rsidRDefault="00000000">
      <w:pPr>
        <w:pStyle w:val="Heading2"/>
      </w:pPr>
      <w:r>
        <w:t>Audit Module - Detailed Topic 7</w:t>
      </w:r>
    </w:p>
    <w:p w14:paraId="592E4646" w14:textId="77777777" w:rsidR="001F35F1" w:rsidRDefault="00000000">
      <w:r>
        <w:br/>
        <w:t>Purpose:</w:t>
      </w:r>
      <w:r>
        <w:br/>
        <w:t>The Audit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F4ACA5D" w14:textId="77777777" w:rsidR="001F35F1" w:rsidRDefault="00000000">
      <w:r>
        <w:br w:type="page"/>
      </w:r>
    </w:p>
    <w:p w14:paraId="534230F1" w14:textId="77777777" w:rsidR="001F35F1" w:rsidRDefault="00000000">
      <w:pPr>
        <w:pStyle w:val="Heading1"/>
      </w:pPr>
      <w:r>
        <w:lastRenderedPageBreak/>
        <w:t>Chapter 34: Reporting Module</w:t>
      </w:r>
    </w:p>
    <w:p w14:paraId="2D5C819E" w14:textId="77777777" w:rsidR="001F35F1" w:rsidRDefault="00000000">
      <w:pPr>
        <w:pStyle w:val="Heading2"/>
      </w:pPr>
      <w:r>
        <w:t>Reporting Module - Detailed Topic 1</w:t>
      </w:r>
    </w:p>
    <w:p w14:paraId="50E54BBC" w14:textId="77777777" w:rsidR="001F35F1" w:rsidRDefault="00000000">
      <w:r>
        <w:br/>
        <w:t>Purpose:</w:t>
      </w:r>
      <w:r>
        <w:br/>
        <w:t>The Reporting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7975420" w14:textId="77777777" w:rsidR="001F35F1" w:rsidRDefault="00000000">
      <w:pPr>
        <w:pStyle w:val="Heading2"/>
      </w:pPr>
      <w:r>
        <w:t>Reporting Module - Detailed Topic 2</w:t>
      </w:r>
    </w:p>
    <w:p w14:paraId="53830785" w14:textId="77777777" w:rsidR="001F35F1" w:rsidRDefault="00000000">
      <w:r>
        <w:br/>
        <w:t>Purpose:</w:t>
      </w:r>
      <w:r>
        <w:br/>
        <w:t>The Reporting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64C4667C" w14:textId="77777777" w:rsidR="001F35F1" w:rsidRDefault="00000000">
      <w:pPr>
        <w:pStyle w:val="Heading2"/>
      </w:pPr>
      <w:r>
        <w:t>Reporting Module - Detailed Topic 3</w:t>
      </w:r>
    </w:p>
    <w:p w14:paraId="5D9C95D6" w14:textId="77777777" w:rsidR="001F35F1" w:rsidRDefault="00000000">
      <w:r>
        <w:br/>
        <w:t>Purpose:</w:t>
      </w:r>
      <w:r>
        <w:br/>
        <w:t>The Reporting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B2D1712" w14:textId="77777777" w:rsidR="001F35F1" w:rsidRDefault="00000000">
      <w:pPr>
        <w:pStyle w:val="Heading2"/>
      </w:pPr>
      <w:r>
        <w:t>Reporting Module - Detailed Topic 4</w:t>
      </w:r>
    </w:p>
    <w:p w14:paraId="6BDAEFB1" w14:textId="77777777" w:rsidR="001F35F1" w:rsidRDefault="00000000">
      <w:r>
        <w:br/>
        <w:t>Purpose:</w:t>
      </w:r>
      <w:r>
        <w:br/>
        <w:t>The Reporting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92A578E" w14:textId="77777777" w:rsidR="001F35F1" w:rsidRDefault="00000000">
      <w:pPr>
        <w:pStyle w:val="Heading2"/>
      </w:pPr>
      <w:r>
        <w:t>Reporting Module - Detailed Topic 5</w:t>
      </w:r>
    </w:p>
    <w:p w14:paraId="786DBEF8" w14:textId="77777777" w:rsidR="001F35F1" w:rsidRDefault="00000000">
      <w:r>
        <w:br/>
        <w:t>Purpose:</w:t>
      </w:r>
      <w:r>
        <w:br/>
        <w:t>The Reporting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5442EE0" w14:textId="77777777" w:rsidR="001F35F1" w:rsidRDefault="00000000">
      <w:pPr>
        <w:pStyle w:val="Heading2"/>
      </w:pPr>
      <w:r>
        <w:t>Reporting Module - Detailed Topic 6</w:t>
      </w:r>
    </w:p>
    <w:p w14:paraId="43C707BD" w14:textId="77777777" w:rsidR="001F35F1" w:rsidRDefault="00000000">
      <w:r>
        <w:br/>
        <w:t>Purpose:</w:t>
      </w:r>
      <w:r>
        <w:br/>
        <w:t>The Reporting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580B8A0" w14:textId="77777777" w:rsidR="001F35F1" w:rsidRDefault="00000000">
      <w:pPr>
        <w:pStyle w:val="Heading2"/>
      </w:pPr>
      <w:r>
        <w:t>Reporting Module - Detailed Topic 7</w:t>
      </w:r>
    </w:p>
    <w:p w14:paraId="7637993B" w14:textId="77777777" w:rsidR="001F35F1" w:rsidRDefault="00000000">
      <w:r>
        <w:br/>
        <w:t>Purpose:</w:t>
      </w:r>
      <w:r>
        <w:br/>
        <w:t>The Reporting Module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DFE54BC" w14:textId="77777777" w:rsidR="001F35F1" w:rsidRDefault="00000000">
      <w:r>
        <w:br w:type="page"/>
      </w:r>
    </w:p>
    <w:p w14:paraId="31058425" w14:textId="77777777" w:rsidR="001F35F1" w:rsidRDefault="00000000">
      <w:pPr>
        <w:pStyle w:val="Heading1"/>
      </w:pPr>
      <w:r>
        <w:lastRenderedPageBreak/>
        <w:t>Chapter 35: Dashboard System</w:t>
      </w:r>
    </w:p>
    <w:p w14:paraId="3BAB3CBC" w14:textId="77777777" w:rsidR="001F35F1" w:rsidRDefault="00000000">
      <w:pPr>
        <w:pStyle w:val="Heading2"/>
      </w:pPr>
      <w:r>
        <w:t>Dashboard System - Detailed Topic 1</w:t>
      </w:r>
    </w:p>
    <w:p w14:paraId="3345C21A" w14:textId="77777777" w:rsidR="001F35F1" w:rsidRDefault="00000000">
      <w:r>
        <w:br/>
        <w:t>Purpose:</w:t>
      </w:r>
      <w:r>
        <w:br/>
        <w:t>The Dashboard System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6343611" w14:textId="77777777" w:rsidR="001F35F1" w:rsidRDefault="00000000">
      <w:pPr>
        <w:pStyle w:val="Heading2"/>
      </w:pPr>
      <w:r>
        <w:t>Dashboard System - Detailed Topic 2</w:t>
      </w:r>
    </w:p>
    <w:p w14:paraId="6C0ADCC0" w14:textId="77777777" w:rsidR="001F35F1" w:rsidRDefault="00000000">
      <w:r>
        <w:br/>
        <w:t>Purpose:</w:t>
      </w:r>
      <w:r>
        <w:br/>
        <w:t>The Dashboard System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7C3A2E3" w14:textId="77777777" w:rsidR="001F35F1" w:rsidRDefault="00000000">
      <w:pPr>
        <w:pStyle w:val="Heading2"/>
      </w:pPr>
      <w:r>
        <w:t>Dashboard System - Detailed Topic 3</w:t>
      </w:r>
    </w:p>
    <w:p w14:paraId="274CE975" w14:textId="77777777" w:rsidR="001F35F1" w:rsidRDefault="00000000">
      <w:r>
        <w:br/>
        <w:t>Purpose:</w:t>
      </w:r>
      <w:r>
        <w:br/>
        <w:t>The Dashboard System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CA5053F" w14:textId="77777777" w:rsidR="001F35F1" w:rsidRDefault="00000000">
      <w:pPr>
        <w:pStyle w:val="Heading2"/>
      </w:pPr>
      <w:r>
        <w:t>Dashboard System - Detailed Topic 4</w:t>
      </w:r>
    </w:p>
    <w:p w14:paraId="71C71042" w14:textId="77777777" w:rsidR="001F35F1" w:rsidRDefault="00000000">
      <w:r>
        <w:br/>
        <w:t>Purpose:</w:t>
      </w:r>
      <w:r>
        <w:br/>
        <w:t>The Dashboard System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CC7B407" w14:textId="77777777" w:rsidR="001F35F1" w:rsidRDefault="00000000">
      <w:pPr>
        <w:pStyle w:val="Heading2"/>
      </w:pPr>
      <w:r>
        <w:t>Dashboard System - Detailed Topic 5</w:t>
      </w:r>
    </w:p>
    <w:p w14:paraId="14525AB8" w14:textId="77777777" w:rsidR="001F35F1" w:rsidRDefault="00000000">
      <w:r>
        <w:br/>
        <w:t>Purpose:</w:t>
      </w:r>
      <w:r>
        <w:br/>
        <w:t>The Dashboard System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66F0728" w14:textId="77777777" w:rsidR="001F35F1" w:rsidRDefault="00000000">
      <w:pPr>
        <w:pStyle w:val="Heading2"/>
      </w:pPr>
      <w:r>
        <w:t>Dashboard System - Detailed Topic 6</w:t>
      </w:r>
    </w:p>
    <w:p w14:paraId="5C7259DA" w14:textId="77777777" w:rsidR="001F35F1" w:rsidRDefault="00000000">
      <w:r>
        <w:br/>
        <w:t>Purpose:</w:t>
      </w:r>
      <w:r>
        <w:br/>
        <w:t>The Dashboard System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9EDF59C" w14:textId="77777777" w:rsidR="001F35F1" w:rsidRDefault="00000000">
      <w:pPr>
        <w:pStyle w:val="Heading2"/>
      </w:pPr>
      <w:r>
        <w:t>Dashboard System - Detailed Topic 7</w:t>
      </w:r>
    </w:p>
    <w:p w14:paraId="28F42D5A" w14:textId="77777777" w:rsidR="001F35F1" w:rsidRDefault="00000000">
      <w:r>
        <w:br/>
        <w:t>Purpose:</w:t>
      </w:r>
      <w:r>
        <w:br/>
        <w:t>The Dashboard System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A7C9AB4" w14:textId="77777777" w:rsidR="001F35F1" w:rsidRDefault="00000000">
      <w:r>
        <w:br w:type="page"/>
      </w:r>
    </w:p>
    <w:p w14:paraId="5947D065" w14:textId="77777777" w:rsidR="001F35F1" w:rsidRDefault="00000000">
      <w:pPr>
        <w:pStyle w:val="Heading1"/>
      </w:pPr>
      <w:r>
        <w:lastRenderedPageBreak/>
        <w:t>Chapter 36: Security Architecture</w:t>
      </w:r>
    </w:p>
    <w:p w14:paraId="331286D6" w14:textId="77777777" w:rsidR="001F35F1" w:rsidRDefault="00000000">
      <w:pPr>
        <w:pStyle w:val="Heading2"/>
      </w:pPr>
      <w:r>
        <w:t>Security Architecture - Detailed Topic 1</w:t>
      </w:r>
    </w:p>
    <w:p w14:paraId="68CB98E8" w14:textId="77777777" w:rsidR="001F35F1" w:rsidRDefault="00000000">
      <w:r>
        <w:br/>
        <w:t>Purpose:</w:t>
      </w:r>
      <w:r>
        <w:br/>
        <w:t>The Security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65B5DBF6" w14:textId="77777777" w:rsidR="001F35F1" w:rsidRDefault="00000000">
      <w:pPr>
        <w:pStyle w:val="Heading2"/>
      </w:pPr>
      <w:r>
        <w:t>Security Architecture - Detailed Topic 2</w:t>
      </w:r>
    </w:p>
    <w:p w14:paraId="0CC46AD9" w14:textId="77777777" w:rsidR="001F35F1" w:rsidRDefault="00000000">
      <w:r>
        <w:br/>
        <w:t>Purpose:</w:t>
      </w:r>
      <w:r>
        <w:br/>
        <w:t>The Security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6643D1AF" w14:textId="77777777" w:rsidR="001F35F1" w:rsidRDefault="00000000">
      <w:pPr>
        <w:pStyle w:val="Heading2"/>
      </w:pPr>
      <w:r>
        <w:t>Security Architecture - Detailed Topic 3</w:t>
      </w:r>
    </w:p>
    <w:p w14:paraId="52D01205" w14:textId="77777777" w:rsidR="001F35F1" w:rsidRDefault="00000000">
      <w:r>
        <w:br/>
        <w:t>Purpose:</w:t>
      </w:r>
      <w:r>
        <w:br/>
        <w:t>The Security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35035CB" w14:textId="77777777" w:rsidR="001F35F1" w:rsidRDefault="00000000">
      <w:pPr>
        <w:pStyle w:val="Heading2"/>
      </w:pPr>
      <w:r>
        <w:t>Security Architecture - Detailed Topic 4</w:t>
      </w:r>
    </w:p>
    <w:p w14:paraId="072C5669" w14:textId="77777777" w:rsidR="001F35F1" w:rsidRDefault="00000000">
      <w:r>
        <w:br/>
        <w:t>Purpose:</w:t>
      </w:r>
      <w:r>
        <w:br/>
        <w:t>The Security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AFBAD52" w14:textId="77777777" w:rsidR="001F35F1" w:rsidRDefault="00000000">
      <w:pPr>
        <w:pStyle w:val="Heading2"/>
      </w:pPr>
      <w:r>
        <w:t>Security Architecture - Detailed Topic 5</w:t>
      </w:r>
    </w:p>
    <w:p w14:paraId="3434FEF4" w14:textId="77777777" w:rsidR="001F35F1" w:rsidRDefault="00000000">
      <w:r>
        <w:br/>
        <w:t>Purpose:</w:t>
      </w:r>
      <w:r>
        <w:br/>
        <w:t>The Security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0259A26" w14:textId="77777777" w:rsidR="001F35F1" w:rsidRDefault="00000000">
      <w:pPr>
        <w:pStyle w:val="Heading2"/>
      </w:pPr>
      <w:r>
        <w:t>Security Architecture - Detailed Topic 6</w:t>
      </w:r>
    </w:p>
    <w:p w14:paraId="6D9796E4" w14:textId="77777777" w:rsidR="001F35F1" w:rsidRDefault="00000000">
      <w:r>
        <w:br/>
        <w:t>Purpose:</w:t>
      </w:r>
      <w:r>
        <w:br/>
        <w:t>The Security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B84A907" w14:textId="77777777" w:rsidR="001F35F1" w:rsidRDefault="00000000">
      <w:pPr>
        <w:pStyle w:val="Heading2"/>
      </w:pPr>
      <w:r>
        <w:t>Security Architecture - Detailed Topic 7</w:t>
      </w:r>
    </w:p>
    <w:p w14:paraId="5B5569A7" w14:textId="77777777" w:rsidR="001F35F1" w:rsidRDefault="00000000">
      <w:r>
        <w:br/>
        <w:t>Purpose:</w:t>
      </w:r>
      <w:r>
        <w:br/>
        <w:t>The Security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6C30C19" w14:textId="77777777" w:rsidR="001F35F1" w:rsidRDefault="00000000">
      <w:r>
        <w:br w:type="page"/>
      </w:r>
    </w:p>
    <w:p w14:paraId="33B41285" w14:textId="77777777" w:rsidR="001F35F1" w:rsidRDefault="00000000">
      <w:pPr>
        <w:pStyle w:val="Heading1"/>
      </w:pPr>
      <w:r>
        <w:lastRenderedPageBreak/>
        <w:t>Chapter 37: JWT Security</w:t>
      </w:r>
    </w:p>
    <w:p w14:paraId="1E37407A" w14:textId="77777777" w:rsidR="001F35F1" w:rsidRDefault="00000000">
      <w:pPr>
        <w:pStyle w:val="Heading2"/>
      </w:pPr>
      <w:r>
        <w:t>JWT Security - Detailed Topic 1</w:t>
      </w:r>
    </w:p>
    <w:p w14:paraId="48B138B9" w14:textId="77777777" w:rsidR="001F35F1" w:rsidRDefault="00000000">
      <w:r>
        <w:br/>
        <w:t>Purpose:</w:t>
      </w:r>
      <w:r>
        <w:br/>
        <w:t>The JWT Security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51D9F815" w14:textId="77777777" w:rsidR="001F35F1" w:rsidRDefault="00000000">
      <w:pPr>
        <w:pStyle w:val="Heading2"/>
      </w:pPr>
      <w:r>
        <w:t>JWT Security - Detailed Topic 2</w:t>
      </w:r>
    </w:p>
    <w:p w14:paraId="320F2688" w14:textId="77777777" w:rsidR="001F35F1" w:rsidRDefault="00000000">
      <w:r>
        <w:br/>
        <w:t>Purpose:</w:t>
      </w:r>
      <w:r>
        <w:br/>
        <w:t>The JWT Security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0A45EE46" w14:textId="77777777" w:rsidR="001F35F1" w:rsidRDefault="00000000">
      <w:pPr>
        <w:pStyle w:val="Heading2"/>
      </w:pPr>
      <w:r>
        <w:t>JWT Security - Detailed Topic 3</w:t>
      </w:r>
    </w:p>
    <w:p w14:paraId="37D2B61E" w14:textId="77777777" w:rsidR="001F35F1" w:rsidRDefault="00000000">
      <w:r>
        <w:br/>
        <w:t>Purpose:</w:t>
      </w:r>
      <w:r>
        <w:br/>
        <w:t>The JWT Security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9A169B4" w14:textId="77777777" w:rsidR="001F35F1" w:rsidRDefault="00000000">
      <w:pPr>
        <w:pStyle w:val="Heading2"/>
      </w:pPr>
      <w:r>
        <w:t>JWT Security - Detailed Topic 4</w:t>
      </w:r>
    </w:p>
    <w:p w14:paraId="3060D8D6" w14:textId="77777777" w:rsidR="001F35F1" w:rsidRDefault="00000000">
      <w:r>
        <w:br/>
        <w:t>Purpose:</w:t>
      </w:r>
      <w:r>
        <w:br/>
        <w:t>The JWT Security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E6B574C" w14:textId="77777777" w:rsidR="001F35F1" w:rsidRDefault="00000000">
      <w:pPr>
        <w:pStyle w:val="Heading2"/>
      </w:pPr>
      <w:r>
        <w:t>JWT Security - Detailed Topic 5</w:t>
      </w:r>
    </w:p>
    <w:p w14:paraId="4700B203" w14:textId="77777777" w:rsidR="001F35F1" w:rsidRDefault="00000000">
      <w:r>
        <w:br/>
        <w:t>Purpose:</w:t>
      </w:r>
      <w:r>
        <w:br/>
        <w:t>The JWT Security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0B9E7CC" w14:textId="77777777" w:rsidR="001F35F1" w:rsidRDefault="00000000">
      <w:pPr>
        <w:pStyle w:val="Heading2"/>
      </w:pPr>
      <w:r>
        <w:t>JWT Security - Detailed Topic 6</w:t>
      </w:r>
    </w:p>
    <w:p w14:paraId="76FE3441" w14:textId="77777777" w:rsidR="001F35F1" w:rsidRDefault="00000000">
      <w:r>
        <w:br/>
        <w:t>Purpose:</w:t>
      </w:r>
      <w:r>
        <w:br/>
        <w:t>The JWT Security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12795D5" w14:textId="77777777" w:rsidR="001F35F1" w:rsidRDefault="00000000">
      <w:pPr>
        <w:pStyle w:val="Heading2"/>
      </w:pPr>
      <w:r>
        <w:t>JWT Security - Detailed Topic 7</w:t>
      </w:r>
    </w:p>
    <w:p w14:paraId="36ABC0E8" w14:textId="77777777" w:rsidR="001F35F1" w:rsidRDefault="00000000">
      <w:r>
        <w:br/>
        <w:t>Purpose:</w:t>
      </w:r>
      <w:r>
        <w:br/>
        <w:t>The JWT Security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614446B" w14:textId="77777777" w:rsidR="001F35F1" w:rsidRDefault="00000000">
      <w:r>
        <w:br w:type="page"/>
      </w:r>
    </w:p>
    <w:p w14:paraId="0291A94C" w14:textId="77777777" w:rsidR="001F35F1" w:rsidRDefault="00000000">
      <w:pPr>
        <w:pStyle w:val="Heading1"/>
      </w:pPr>
      <w:r>
        <w:lastRenderedPageBreak/>
        <w:t>Chapter 38: Branch Isolation</w:t>
      </w:r>
    </w:p>
    <w:p w14:paraId="291875CB" w14:textId="77777777" w:rsidR="001F35F1" w:rsidRDefault="00000000">
      <w:pPr>
        <w:pStyle w:val="Heading2"/>
      </w:pPr>
      <w:r>
        <w:t>Branch Isolation - Detailed Topic 1</w:t>
      </w:r>
    </w:p>
    <w:p w14:paraId="2A6BB488" w14:textId="77777777" w:rsidR="001F35F1" w:rsidRDefault="00000000">
      <w:r>
        <w:br/>
        <w:t>Purpose:</w:t>
      </w:r>
      <w:r>
        <w:br/>
        <w:t>The Branch Isolation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0F99057" w14:textId="77777777" w:rsidR="001F35F1" w:rsidRDefault="00000000">
      <w:pPr>
        <w:pStyle w:val="Heading2"/>
      </w:pPr>
      <w:r>
        <w:t>Branch Isolation - Detailed Topic 2</w:t>
      </w:r>
    </w:p>
    <w:p w14:paraId="0122FF4C" w14:textId="77777777" w:rsidR="001F35F1" w:rsidRDefault="00000000">
      <w:r>
        <w:br/>
        <w:t>Purpose:</w:t>
      </w:r>
      <w:r>
        <w:br/>
        <w:t>The Branch Isolation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36A8C819" w14:textId="77777777" w:rsidR="001F35F1" w:rsidRDefault="00000000">
      <w:pPr>
        <w:pStyle w:val="Heading2"/>
      </w:pPr>
      <w:r>
        <w:t>Branch Isolation - Detailed Topic 3</w:t>
      </w:r>
    </w:p>
    <w:p w14:paraId="041142FC" w14:textId="77777777" w:rsidR="001F35F1" w:rsidRDefault="00000000">
      <w:r>
        <w:br/>
        <w:t>Purpose:</w:t>
      </w:r>
      <w:r>
        <w:br/>
        <w:t>The Branch Isolation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54364E3" w14:textId="77777777" w:rsidR="001F35F1" w:rsidRDefault="00000000">
      <w:pPr>
        <w:pStyle w:val="Heading2"/>
      </w:pPr>
      <w:r>
        <w:t>Branch Isolation - Detailed Topic 4</w:t>
      </w:r>
    </w:p>
    <w:p w14:paraId="258219CE" w14:textId="77777777" w:rsidR="001F35F1" w:rsidRDefault="00000000">
      <w:r>
        <w:br/>
        <w:t>Purpose:</w:t>
      </w:r>
      <w:r>
        <w:br/>
        <w:t>The Branch Isolation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B24B64D" w14:textId="77777777" w:rsidR="001F35F1" w:rsidRDefault="00000000">
      <w:pPr>
        <w:pStyle w:val="Heading2"/>
      </w:pPr>
      <w:r>
        <w:t>Branch Isolation - Detailed Topic 5</w:t>
      </w:r>
    </w:p>
    <w:p w14:paraId="1A725FDF" w14:textId="77777777" w:rsidR="001F35F1" w:rsidRDefault="00000000">
      <w:r>
        <w:br/>
        <w:t>Purpose:</w:t>
      </w:r>
      <w:r>
        <w:br/>
        <w:t>The Branch Isolation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0D4B4D2" w14:textId="77777777" w:rsidR="001F35F1" w:rsidRDefault="00000000">
      <w:pPr>
        <w:pStyle w:val="Heading2"/>
      </w:pPr>
      <w:r>
        <w:t>Branch Isolation - Detailed Topic 6</w:t>
      </w:r>
    </w:p>
    <w:p w14:paraId="6B29A8B7" w14:textId="77777777" w:rsidR="001F35F1" w:rsidRDefault="00000000">
      <w:r>
        <w:br/>
        <w:t>Purpose:</w:t>
      </w:r>
      <w:r>
        <w:br/>
        <w:t>The Branch Isolation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83A58CF" w14:textId="77777777" w:rsidR="001F35F1" w:rsidRDefault="00000000">
      <w:pPr>
        <w:pStyle w:val="Heading2"/>
      </w:pPr>
      <w:r>
        <w:t>Branch Isolation - Detailed Topic 7</w:t>
      </w:r>
    </w:p>
    <w:p w14:paraId="316DDF6E" w14:textId="77777777" w:rsidR="001F35F1" w:rsidRDefault="00000000">
      <w:r>
        <w:br/>
        <w:t>Purpose:</w:t>
      </w:r>
      <w:r>
        <w:br/>
        <w:t>The Branch Isolation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F215DD2" w14:textId="77777777" w:rsidR="001F35F1" w:rsidRDefault="00000000">
      <w:r>
        <w:br w:type="page"/>
      </w:r>
    </w:p>
    <w:p w14:paraId="1E19197B" w14:textId="77777777" w:rsidR="001F35F1" w:rsidRDefault="00000000">
      <w:pPr>
        <w:pStyle w:val="Heading1"/>
      </w:pPr>
      <w:r>
        <w:lastRenderedPageBreak/>
        <w:t>Chapter 39: Database Design</w:t>
      </w:r>
    </w:p>
    <w:p w14:paraId="43F35581" w14:textId="77777777" w:rsidR="001F35F1" w:rsidRDefault="00000000">
      <w:pPr>
        <w:pStyle w:val="Heading2"/>
      </w:pPr>
      <w:r>
        <w:t>Database Design - Detailed Topic 1</w:t>
      </w:r>
    </w:p>
    <w:p w14:paraId="69241D30" w14:textId="77777777" w:rsidR="001F35F1" w:rsidRDefault="00000000">
      <w:r>
        <w:br/>
        <w:t>Purpose:</w:t>
      </w:r>
      <w:r>
        <w:br/>
        <w:t>The Database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980A6C9" w14:textId="77777777" w:rsidR="001F35F1" w:rsidRDefault="00000000">
      <w:pPr>
        <w:pStyle w:val="Heading2"/>
      </w:pPr>
      <w:r>
        <w:t>Database Design - Detailed Topic 2</w:t>
      </w:r>
    </w:p>
    <w:p w14:paraId="478B3985" w14:textId="77777777" w:rsidR="001F35F1" w:rsidRDefault="00000000">
      <w:r>
        <w:br/>
        <w:t>Purpose:</w:t>
      </w:r>
      <w:r>
        <w:br/>
        <w:t>The Database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32A8E9D" w14:textId="77777777" w:rsidR="001F35F1" w:rsidRDefault="00000000">
      <w:pPr>
        <w:pStyle w:val="Heading2"/>
      </w:pPr>
      <w:r>
        <w:t>Database Design - Detailed Topic 3</w:t>
      </w:r>
    </w:p>
    <w:p w14:paraId="52ADFB12" w14:textId="77777777" w:rsidR="001F35F1" w:rsidRDefault="00000000">
      <w:r>
        <w:br/>
        <w:t>Purpose:</w:t>
      </w:r>
      <w:r>
        <w:br/>
        <w:t>The Database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785B9CD" w14:textId="77777777" w:rsidR="001F35F1" w:rsidRDefault="00000000">
      <w:pPr>
        <w:pStyle w:val="Heading2"/>
      </w:pPr>
      <w:r>
        <w:t>Database Design - Detailed Topic 4</w:t>
      </w:r>
    </w:p>
    <w:p w14:paraId="6035ECA0" w14:textId="77777777" w:rsidR="001F35F1" w:rsidRDefault="00000000">
      <w:r>
        <w:br/>
        <w:t>Purpose:</w:t>
      </w:r>
      <w:r>
        <w:br/>
        <w:t>The Database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FC39969" w14:textId="77777777" w:rsidR="001F35F1" w:rsidRDefault="00000000">
      <w:pPr>
        <w:pStyle w:val="Heading2"/>
      </w:pPr>
      <w:r>
        <w:t>Database Design - Detailed Topic 5</w:t>
      </w:r>
    </w:p>
    <w:p w14:paraId="5DE0F81B" w14:textId="77777777" w:rsidR="001F35F1" w:rsidRDefault="00000000">
      <w:r>
        <w:br/>
        <w:t>Purpose:</w:t>
      </w:r>
      <w:r>
        <w:br/>
        <w:t>The Database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A9B0F09" w14:textId="77777777" w:rsidR="001F35F1" w:rsidRDefault="00000000">
      <w:pPr>
        <w:pStyle w:val="Heading2"/>
      </w:pPr>
      <w:r>
        <w:t>Database Design - Detailed Topic 6</w:t>
      </w:r>
    </w:p>
    <w:p w14:paraId="499C7CF9" w14:textId="77777777" w:rsidR="001F35F1" w:rsidRDefault="00000000">
      <w:r>
        <w:br/>
        <w:t>Purpose:</w:t>
      </w:r>
      <w:r>
        <w:br/>
        <w:t>The Database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37338D9" w14:textId="77777777" w:rsidR="001F35F1" w:rsidRDefault="00000000">
      <w:pPr>
        <w:pStyle w:val="Heading2"/>
      </w:pPr>
      <w:r>
        <w:t>Database Design - Detailed Topic 7</w:t>
      </w:r>
    </w:p>
    <w:p w14:paraId="46588EE2" w14:textId="77777777" w:rsidR="001F35F1" w:rsidRDefault="00000000">
      <w:r>
        <w:br/>
        <w:t>Purpose:</w:t>
      </w:r>
      <w:r>
        <w:br/>
        <w:t>The Database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E6E5AD4" w14:textId="77777777" w:rsidR="001F35F1" w:rsidRDefault="00000000">
      <w:r>
        <w:br w:type="page"/>
      </w:r>
    </w:p>
    <w:p w14:paraId="7A9F51FA" w14:textId="77777777" w:rsidR="001F35F1" w:rsidRDefault="00000000">
      <w:pPr>
        <w:pStyle w:val="Heading1"/>
      </w:pPr>
      <w:r>
        <w:lastRenderedPageBreak/>
        <w:t>Chapter 40: Hibernate/JPA Architecture</w:t>
      </w:r>
    </w:p>
    <w:p w14:paraId="4D18D14A" w14:textId="77777777" w:rsidR="001F35F1" w:rsidRDefault="00000000">
      <w:pPr>
        <w:pStyle w:val="Heading2"/>
      </w:pPr>
      <w:r>
        <w:t>Hibernate/JPA Architecture - Detailed Topic 1</w:t>
      </w:r>
    </w:p>
    <w:p w14:paraId="4C21EC42" w14:textId="77777777" w:rsidR="001F35F1" w:rsidRDefault="00000000">
      <w:r>
        <w:br/>
        <w:t>Purpose:</w:t>
      </w:r>
      <w:r>
        <w:br/>
        <w:t>The Hibernate/JPA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C717ACA" w14:textId="77777777" w:rsidR="001F35F1" w:rsidRDefault="00000000">
      <w:pPr>
        <w:pStyle w:val="Heading2"/>
      </w:pPr>
      <w:r>
        <w:t>Hibernate/JPA Architecture - Detailed Topic 2</w:t>
      </w:r>
    </w:p>
    <w:p w14:paraId="388076EB" w14:textId="77777777" w:rsidR="001F35F1" w:rsidRDefault="00000000">
      <w:r>
        <w:br/>
        <w:t>Purpose:</w:t>
      </w:r>
      <w:r>
        <w:br/>
        <w:t>The Hibernate/JPA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35EDF8D" w14:textId="77777777" w:rsidR="001F35F1" w:rsidRDefault="00000000">
      <w:pPr>
        <w:pStyle w:val="Heading2"/>
      </w:pPr>
      <w:r>
        <w:t>Hibernate/JPA Architecture - Detailed Topic 3</w:t>
      </w:r>
    </w:p>
    <w:p w14:paraId="59B2F751" w14:textId="77777777" w:rsidR="001F35F1" w:rsidRDefault="00000000">
      <w:r>
        <w:br/>
        <w:t>Purpose:</w:t>
      </w:r>
      <w:r>
        <w:br/>
        <w:t>The Hibernate/JPA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1C6C920" w14:textId="77777777" w:rsidR="001F35F1" w:rsidRDefault="00000000">
      <w:pPr>
        <w:pStyle w:val="Heading2"/>
      </w:pPr>
      <w:r>
        <w:t>Hibernate/JPA Architecture - Detailed Topic 4</w:t>
      </w:r>
    </w:p>
    <w:p w14:paraId="021E9D48" w14:textId="77777777" w:rsidR="001F35F1" w:rsidRDefault="00000000">
      <w:r>
        <w:br/>
        <w:t>Purpose:</w:t>
      </w:r>
      <w:r>
        <w:br/>
        <w:t>The Hibernate/JPA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</w:r>
      <w:r>
        <w:lastRenderedPageBreak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B847FA9" w14:textId="77777777" w:rsidR="001F35F1" w:rsidRDefault="00000000">
      <w:pPr>
        <w:pStyle w:val="Heading2"/>
      </w:pPr>
      <w:r>
        <w:t>Hibernate/JPA Architecture - Detailed Topic 5</w:t>
      </w:r>
    </w:p>
    <w:p w14:paraId="5522728D" w14:textId="77777777" w:rsidR="001F35F1" w:rsidRDefault="00000000">
      <w:r>
        <w:br/>
        <w:t>Purpose:</w:t>
      </w:r>
      <w:r>
        <w:br/>
        <w:t>The Hibernate/JPA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lastRenderedPageBreak/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5917B3E" w14:textId="77777777" w:rsidR="001F35F1" w:rsidRDefault="00000000">
      <w:pPr>
        <w:pStyle w:val="Heading2"/>
      </w:pPr>
      <w:r>
        <w:t>Hibernate/JPA Architecture - Detailed Topic 6</w:t>
      </w:r>
    </w:p>
    <w:p w14:paraId="5931C234" w14:textId="77777777" w:rsidR="001F35F1" w:rsidRDefault="00000000">
      <w:r>
        <w:br/>
        <w:t>Purpose:</w:t>
      </w:r>
      <w:r>
        <w:br/>
        <w:t>The Hibernate/JPA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</w:r>
      <w:r>
        <w:lastRenderedPageBreak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4F42612" w14:textId="77777777" w:rsidR="001F35F1" w:rsidRDefault="00000000">
      <w:pPr>
        <w:pStyle w:val="Heading2"/>
      </w:pPr>
      <w:r>
        <w:t>Hibernate/JPA Architecture - Detailed Topic 7</w:t>
      </w:r>
    </w:p>
    <w:p w14:paraId="056570EF" w14:textId="77777777" w:rsidR="001F35F1" w:rsidRDefault="00000000">
      <w:r>
        <w:br/>
        <w:t>Purpose:</w:t>
      </w:r>
      <w:r>
        <w:br/>
        <w:t>The Hibernate/JPA Architecture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</w:r>
      <w:r>
        <w:lastRenderedPageBreak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FAA45FC" w14:textId="77777777" w:rsidR="001F35F1" w:rsidRDefault="00000000">
      <w:r>
        <w:br w:type="page"/>
      </w:r>
    </w:p>
    <w:p w14:paraId="624BA11F" w14:textId="77777777" w:rsidR="001F35F1" w:rsidRDefault="00000000">
      <w:pPr>
        <w:pStyle w:val="Heading1"/>
      </w:pPr>
      <w:r>
        <w:lastRenderedPageBreak/>
        <w:t>Chapter 41: REST API Design</w:t>
      </w:r>
    </w:p>
    <w:p w14:paraId="0A711488" w14:textId="77777777" w:rsidR="001F35F1" w:rsidRDefault="00000000">
      <w:pPr>
        <w:pStyle w:val="Heading2"/>
      </w:pPr>
      <w:r>
        <w:t>REST API Design - Detailed Topic 1</w:t>
      </w:r>
    </w:p>
    <w:p w14:paraId="2F2D58F5" w14:textId="77777777" w:rsidR="001F35F1" w:rsidRDefault="00000000">
      <w:r>
        <w:br/>
        <w:t>Purpose:</w:t>
      </w:r>
      <w:r>
        <w:br/>
        <w:t>The REST API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79BA87A4" w14:textId="77777777" w:rsidR="001F35F1" w:rsidRDefault="00000000">
      <w:pPr>
        <w:pStyle w:val="Heading2"/>
      </w:pPr>
      <w:r>
        <w:t>REST API Design - Detailed Topic 2</w:t>
      </w:r>
    </w:p>
    <w:p w14:paraId="03F29A37" w14:textId="77777777" w:rsidR="001F35F1" w:rsidRDefault="00000000">
      <w:r>
        <w:br/>
        <w:t>Purpose:</w:t>
      </w:r>
      <w:r>
        <w:br/>
        <w:t>The REST API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0D12D85F" w14:textId="77777777" w:rsidR="001F35F1" w:rsidRDefault="00000000">
      <w:pPr>
        <w:pStyle w:val="Heading2"/>
      </w:pPr>
      <w:r>
        <w:t>REST API Design - Detailed Topic 3</w:t>
      </w:r>
    </w:p>
    <w:p w14:paraId="27036451" w14:textId="77777777" w:rsidR="001F35F1" w:rsidRDefault="00000000">
      <w:r>
        <w:br/>
        <w:t>Purpose:</w:t>
      </w:r>
      <w:r>
        <w:br/>
        <w:t>The REST API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82C4CEB" w14:textId="77777777" w:rsidR="001F35F1" w:rsidRDefault="00000000">
      <w:pPr>
        <w:pStyle w:val="Heading2"/>
      </w:pPr>
      <w:r>
        <w:t>REST API Design - Detailed Topic 4</w:t>
      </w:r>
    </w:p>
    <w:p w14:paraId="668FB6E0" w14:textId="77777777" w:rsidR="001F35F1" w:rsidRDefault="00000000">
      <w:r>
        <w:br/>
        <w:t>Purpose:</w:t>
      </w:r>
      <w:r>
        <w:br/>
        <w:t>The REST API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267919B" w14:textId="77777777" w:rsidR="001F35F1" w:rsidRDefault="00000000">
      <w:pPr>
        <w:pStyle w:val="Heading2"/>
      </w:pPr>
      <w:r>
        <w:t>REST API Design - Detailed Topic 5</w:t>
      </w:r>
    </w:p>
    <w:p w14:paraId="4A49C62B" w14:textId="77777777" w:rsidR="001F35F1" w:rsidRDefault="00000000">
      <w:r>
        <w:br/>
        <w:t>Purpose:</w:t>
      </w:r>
      <w:r>
        <w:br/>
        <w:t>The REST API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B4437D1" w14:textId="77777777" w:rsidR="001F35F1" w:rsidRDefault="00000000">
      <w:pPr>
        <w:pStyle w:val="Heading2"/>
      </w:pPr>
      <w:r>
        <w:t>REST API Design - Detailed Topic 6</w:t>
      </w:r>
    </w:p>
    <w:p w14:paraId="531DF862" w14:textId="77777777" w:rsidR="001F35F1" w:rsidRDefault="00000000">
      <w:r>
        <w:br/>
        <w:t>Purpose:</w:t>
      </w:r>
      <w:r>
        <w:br/>
        <w:t>The REST API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FCEAEEE" w14:textId="77777777" w:rsidR="001F35F1" w:rsidRDefault="00000000">
      <w:pPr>
        <w:pStyle w:val="Heading2"/>
      </w:pPr>
      <w:r>
        <w:t>REST API Design - Detailed Topic 7</w:t>
      </w:r>
    </w:p>
    <w:p w14:paraId="7719A671" w14:textId="77777777" w:rsidR="001F35F1" w:rsidRDefault="00000000">
      <w:r>
        <w:br/>
        <w:t>Purpose:</w:t>
      </w:r>
      <w:r>
        <w:br/>
        <w:t>The REST API Design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E132FEB" w14:textId="77777777" w:rsidR="001F35F1" w:rsidRDefault="00000000">
      <w:r>
        <w:br w:type="page"/>
      </w:r>
    </w:p>
    <w:p w14:paraId="31220F62" w14:textId="77777777" w:rsidR="001F35F1" w:rsidRDefault="00000000">
      <w:pPr>
        <w:pStyle w:val="Heading1"/>
      </w:pPr>
      <w:r>
        <w:lastRenderedPageBreak/>
        <w:t>Chapter 42: Service Layer</w:t>
      </w:r>
    </w:p>
    <w:p w14:paraId="02B4E13F" w14:textId="77777777" w:rsidR="001F35F1" w:rsidRDefault="00000000">
      <w:pPr>
        <w:pStyle w:val="Heading2"/>
      </w:pPr>
      <w:r>
        <w:t>Service Layer - Detailed Topic 1</w:t>
      </w:r>
    </w:p>
    <w:p w14:paraId="7031DBAA" w14:textId="77777777" w:rsidR="001F35F1" w:rsidRDefault="00000000">
      <w:r>
        <w:br/>
        <w:t>Purpose:</w:t>
      </w:r>
      <w:r>
        <w:br/>
        <w:t>The Service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3C5084A" w14:textId="77777777" w:rsidR="001F35F1" w:rsidRDefault="00000000">
      <w:pPr>
        <w:pStyle w:val="Heading2"/>
      </w:pPr>
      <w:r>
        <w:t>Service Layer - Detailed Topic 2</w:t>
      </w:r>
    </w:p>
    <w:p w14:paraId="78DBCF47" w14:textId="77777777" w:rsidR="001F35F1" w:rsidRDefault="00000000">
      <w:r>
        <w:br/>
        <w:t>Purpose:</w:t>
      </w:r>
      <w:r>
        <w:br/>
        <w:t>The Service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3ABD32D" w14:textId="77777777" w:rsidR="001F35F1" w:rsidRDefault="00000000">
      <w:pPr>
        <w:pStyle w:val="Heading2"/>
      </w:pPr>
      <w:r>
        <w:t>Service Layer - Detailed Topic 3</w:t>
      </w:r>
    </w:p>
    <w:p w14:paraId="11D12CE8" w14:textId="77777777" w:rsidR="001F35F1" w:rsidRDefault="00000000">
      <w:r>
        <w:br/>
        <w:t>Purpose:</w:t>
      </w:r>
      <w:r>
        <w:br/>
        <w:t>The Service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0B485AB" w14:textId="77777777" w:rsidR="001F35F1" w:rsidRDefault="00000000">
      <w:pPr>
        <w:pStyle w:val="Heading2"/>
      </w:pPr>
      <w:r>
        <w:t>Service Layer - Detailed Topic 4</w:t>
      </w:r>
    </w:p>
    <w:p w14:paraId="4878AC3D" w14:textId="77777777" w:rsidR="001F35F1" w:rsidRDefault="00000000">
      <w:r>
        <w:br/>
        <w:t>Purpose:</w:t>
      </w:r>
      <w:r>
        <w:br/>
        <w:t>The Service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8748610" w14:textId="77777777" w:rsidR="001F35F1" w:rsidRDefault="00000000">
      <w:pPr>
        <w:pStyle w:val="Heading2"/>
      </w:pPr>
      <w:r>
        <w:t>Service Layer - Detailed Topic 5</w:t>
      </w:r>
    </w:p>
    <w:p w14:paraId="0947EEDB" w14:textId="77777777" w:rsidR="001F35F1" w:rsidRDefault="00000000">
      <w:r>
        <w:br/>
        <w:t>Purpose:</w:t>
      </w:r>
      <w:r>
        <w:br/>
        <w:t>The Service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7A2EF46" w14:textId="77777777" w:rsidR="001F35F1" w:rsidRDefault="00000000">
      <w:pPr>
        <w:pStyle w:val="Heading2"/>
      </w:pPr>
      <w:r>
        <w:t>Service Layer - Detailed Topic 6</w:t>
      </w:r>
    </w:p>
    <w:p w14:paraId="30C20E3F" w14:textId="77777777" w:rsidR="001F35F1" w:rsidRDefault="00000000">
      <w:r>
        <w:br/>
        <w:t>Purpose:</w:t>
      </w:r>
      <w:r>
        <w:br/>
        <w:t>The Service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FA95B1C" w14:textId="77777777" w:rsidR="001F35F1" w:rsidRDefault="00000000">
      <w:pPr>
        <w:pStyle w:val="Heading2"/>
      </w:pPr>
      <w:r>
        <w:t>Service Layer - Detailed Topic 7</w:t>
      </w:r>
    </w:p>
    <w:p w14:paraId="3F18FAF1" w14:textId="77777777" w:rsidR="001F35F1" w:rsidRDefault="00000000">
      <w:r>
        <w:br/>
        <w:t>Purpose:</w:t>
      </w:r>
      <w:r>
        <w:br/>
        <w:t>The Service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C5FCB1D" w14:textId="77777777" w:rsidR="001F35F1" w:rsidRDefault="00000000">
      <w:r>
        <w:br w:type="page"/>
      </w:r>
    </w:p>
    <w:p w14:paraId="41FFF007" w14:textId="77777777" w:rsidR="001F35F1" w:rsidRDefault="00000000">
      <w:pPr>
        <w:pStyle w:val="Heading1"/>
      </w:pPr>
      <w:r>
        <w:lastRenderedPageBreak/>
        <w:t>Chapter 43: DTO Layer</w:t>
      </w:r>
    </w:p>
    <w:p w14:paraId="12A803E1" w14:textId="77777777" w:rsidR="001F35F1" w:rsidRDefault="00000000">
      <w:pPr>
        <w:pStyle w:val="Heading2"/>
      </w:pPr>
      <w:r>
        <w:t>DTO Layer - Detailed Topic 1</w:t>
      </w:r>
    </w:p>
    <w:p w14:paraId="52A97F37" w14:textId="77777777" w:rsidR="001F35F1" w:rsidRDefault="00000000">
      <w:r>
        <w:br/>
        <w:t>Purpose:</w:t>
      </w:r>
      <w:r>
        <w:br/>
        <w:t>The DTO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B824ED3" w14:textId="77777777" w:rsidR="001F35F1" w:rsidRDefault="00000000">
      <w:pPr>
        <w:pStyle w:val="Heading2"/>
      </w:pPr>
      <w:r>
        <w:t>DTO Layer - Detailed Topic 2</w:t>
      </w:r>
    </w:p>
    <w:p w14:paraId="6116D96E" w14:textId="77777777" w:rsidR="001F35F1" w:rsidRDefault="00000000">
      <w:r>
        <w:br/>
        <w:t>Purpose:</w:t>
      </w:r>
      <w:r>
        <w:br/>
        <w:t>The DTO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4A03690" w14:textId="77777777" w:rsidR="001F35F1" w:rsidRDefault="00000000">
      <w:pPr>
        <w:pStyle w:val="Heading2"/>
      </w:pPr>
      <w:r>
        <w:t>DTO Layer - Detailed Topic 3</w:t>
      </w:r>
    </w:p>
    <w:p w14:paraId="515A17D7" w14:textId="77777777" w:rsidR="001F35F1" w:rsidRDefault="00000000">
      <w:r>
        <w:br/>
        <w:t>Purpose:</w:t>
      </w:r>
      <w:r>
        <w:br/>
        <w:t>The DTO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85171AB" w14:textId="77777777" w:rsidR="001F35F1" w:rsidRDefault="00000000">
      <w:pPr>
        <w:pStyle w:val="Heading2"/>
      </w:pPr>
      <w:r>
        <w:t>DTO Layer - Detailed Topic 4</w:t>
      </w:r>
    </w:p>
    <w:p w14:paraId="37826970" w14:textId="77777777" w:rsidR="001F35F1" w:rsidRDefault="00000000">
      <w:r>
        <w:br/>
        <w:t>Purpose:</w:t>
      </w:r>
      <w:r>
        <w:br/>
        <w:t>The DTO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113CFFF" w14:textId="77777777" w:rsidR="001F35F1" w:rsidRDefault="00000000">
      <w:pPr>
        <w:pStyle w:val="Heading2"/>
      </w:pPr>
      <w:r>
        <w:t>DTO Layer - Detailed Topic 5</w:t>
      </w:r>
    </w:p>
    <w:p w14:paraId="101F291B" w14:textId="77777777" w:rsidR="001F35F1" w:rsidRDefault="00000000">
      <w:r>
        <w:br/>
        <w:t>Purpose:</w:t>
      </w:r>
      <w:r>
        <w:br/>
        <w:t>The DTO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6789E85" w14:textId="77777777" w:rsidR="001F35F1" w:rsidRDefault="00000000">
      <w:pPr>
        <w:pStyle w:val="Heading2"/>
      </w:pPr>
      <w:r>
        <w:t>DTO Layer - Detailed Topic 6</w:t>
      </w:r>
    </w:p>
    <w:p w14:paraId="2C660027" w14:textId="77777777" w:rsidR="001F35F1" w:rsidRDefault="00000000">
      <w:r>
        <w:br/>
        <w:t>Purpose:</w:t>
      </w:r>
      <w:r>
        <w:br/>
        <w:t>The DTO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020959C" w14:textId="77777777" w:rsidR="001F35F1" w:rsidRDefault="00000000">
      <w:pPr>
        <w:pStyle w:val="Heading2"/>
      </w:pPr>
      <w:r>
        <w:t>DTO Layer - Detailed Topic 7</w:t>
      </w:r>
    </w:p>
    <w:p w14:paraId="5D185969" w14:textId="77777777" w:rsidR="001F35F1" w:rsidRDefault="00000000">
      <w:r>
        <w:br/>
        <w:t>Purpose:</w:t>
      </w:r>
      <w:r>
        <w:br/>
        <w:t>The DTO Layer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A2B05E3" w14:textId="77777777" w:rsidR="001F35F1" w:rsidRDefault="00000000">
      <w:r>
        <w:br w:type="page"/>
      </w:r>
    </w:p>
    <w:p w14:paraId="2F8D88CB" w14:textId="77777777" w:rsidR="001F35F1" w:rsidRDefault="00000000">
      <w:pPr>
        <w:pStyle w:val="Heading1"/>
      </w:pPr>
      <w:r>
        <w:lastRenderedPageBreak/>
        <w:t>Chapter 44: Validation Framework</w:t>
      </w:r>
    </w:p>
    <w:p w14:paraId="63C5977B" w14:textId="77777777" w:rsidR="001F35F1" w:rsidRDefault="00000000">
      <w:pPr>
        <w:pStyle w:val="Heading2"/>
      </w:pPr>
      <w:r>
        <w:t>Validation Framework - Detailed Topic 1</w:t>
      </w:r>
    </w:p>
    <w:p w14:paraId="2E512B51" w14:textId="77777777" w:rsidR="001F35F1" w:rsidRDefault="00000000">
      <w:r>
        <w:br/>
        <w:t>Purpose:</w:t>
      </w:r>
      <w:r>
        <w:br/>
        <w:t>The Validation Framework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7AF78FE6" w14:textId="77777777" w:rsidR="001F35F1" w:rsidRDefault="00000000">
      <w:pPr>
        <w:pStyle w:val="Heading2"/>
      </w:pPr>
      <w:r>
        <w:t>Validation Framework - Detailed Topic 2</w:t>
      </w:r>
    </w:p>
    <w:p w14:paraId="065863B8" w14:textId="77777777" w:rsidR="001F35F1" w:rsidRDefault="00000000">
      <w:r>
        <w:br/>
        <w:t>Purpose:</w:t>
      </w:r>
      <w:r>
        <w:br/>
        <w:t>The Validation Framework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07F63262" w14:textId="77777777" w:rsidR="001F35F1" w:rsidRDefault="00000000">
      <w:pPr>
        <w:pStyle w:val="Heading2"/>
      </w:pPr>
      <w:r>
        <w:t>Validation Framework - Detailed Topic 3</w:t>
      </w:r>
    </w:p>
    <w:p w14:paraId="0AF79759" w14:textId="77777777" w:rsidR="001F35F1" w:rsidRDefault="00000000">
      <w:r>
        <w:br/>
        <w:t>Purpose:</w:t>
      </w:r>
      <w:r>
        <w:br/>
        <w:t>The Validation Framework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775D838" w14:textId="77777777" w:rsidR="001F35F1" w:rsidRDefault="00000000">
      <w:pPr>
        <w:pStyle w:val="Heading2"/>
      </w:pPr>
      <w:r>
        <w:t>Validation Framework - Detailed Topic 4</w:t>
      </w:r>
    </w:p>
    <w:p w14:paraId="5EF4C099" w14:textId="77777777" w:rsidR="001F35F1" w:rsidRDefault="00000000">
      <w:r>
        <w:br/>
        <w:t>Purpose:</w:t>
      </w:r>
      <w:r>
        <w:br/>
        <w:t>The Validation Framework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E8D88C4" w14:textId="77777777" w:rsidR="001F35F1" w:rsidRDefault="00000000">
      <w:pPr>
        <w:pStyle w:val="Heading2"/>
      </w:pPr>
      <w:r>
        <w:t>Validation Framework - Detailed Topic 5</w:t>
      </w:r>
    </w:p>
    <w:p w14:paraId="46C4C994" w14:textId="77777777" w:rsidR="001F35F1" w:rsidRDefault="00000000">
      <w:r>
        <w:br/>
        <w:t>Purpose:</w:t>
      </w:r>
      <w:r>
        <w:br/>
        <w:t>The Validation Framework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6760EB5" w14:textId="77777777" w:rsidR="001F35F1" w:rsidRDefault="00000000">
      <w:pPr>
        <w:pStyle w:val="Heading2"/>
      </w:pPr>
      <w:r>
        <w:t>Validation Framework - Detailed Topic 6</w:t>
      </w:r>
    </w:p>
    <w:p w14:paraId="7A1EE45B" w14:textId="77777777" w:rsidR="001F35F1" w:rsidRDefault="00000000">
      <w:r>
        <w:br/>
        <w:t>Purpose:</w:t>
      </w:r>
      <w:r>
        <w:br/>
        <w:t>The Validation Framework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E2B7684" w14:textId="77777777" w:rsidR="001F35F1" w:rsidRDefault="00000000">
      <w:pPr>
        <w:pStyle w:val="Heading2"/>
      </w:pPr>
      <w:r>
        <w:t>Validation Framework - Detailed Topic 7</w:t>
      </w:r>
    </w:p>
    <w:p w14:paraId="346E5862" w14:textId="77777777" w:rsidR="001F35F1" w:rsidRDefault="00000000">
      <w:r>
        <w:br/>
        <w:t>Purpose:</w:t>
      </w:r>
      <w:r>
        <w:br/>
        <w:t>The Validation Framework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8416472" w14:textId="77777777" w:rsidR="001F35F1" w:rsidRDefault="00000000">
      <w:r>
        <w:br w:type="page"/>
      </w:r>
    </w:p>
    <w:p w14:paraId="4FB72FC5" w14:textId="77777777" w:rsidR="001F35F1" w:rsidRDefault="00000000">
      <w:pPr>
        <w:pStyle w:val="Heading1"/>
      </w:pPr>
      <w:r>
        <w:lastRenderedPageBreak/>
        <w:t>Chapter 45: Exception Handling</w:t>
      </w:r>
    </w:p>
    <w:p w14:paraId="41B087E9" w14:textId="77777777" w:rsidR="001F35F1" w:rsidRDefault="00000000">
      <w:pPr>
        <w:pStyle w:val="Heading2"/>
      </w:pPr>
      <w:r>
        <w:t>Exception Handling - Detailed Topic 1</w:t>
      </w:r>
    </w:p>
    <w:p w14:paraId="2C5ACC57" w14:textId="77777777" w:rsidR="001F35F1" w:rsidRDefault="00000000">
      <w:r>
        <w:br/>
        <w:t>Purpose:</w:t>
      </w:r>
      <w:r>
        <w:br/>
        <w:t>The Exception Handling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325DDF27" w14:textId="77777777" w:rsidR="001F35F1" w:rsidRDefault="00000000">
      <w:pPr>
        <w:pStyle w:val="Heading2"/>
      </w:pPr>
      <w:r>
        <w:t>Exception Handling - Detailed Topic 2</w:t>
      </w:r>
    </w:p>
    <w:p w14:paraId="5646A1D3" w14:textId="77777777" w:rsidR="001F35F1" w:rsidRDefault="00000000">
      <w:r>
        <w:br/>
        <w:t>Purpose:</w:t>
      </w:r>
      <w:r>
        <w:br/>
        <w:t>The Exception Handling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6EBB0081" w14:textId="77777777" w:rsidR="001F35F1" w:rsidRDefault="00000000">
      <w:pPr>
        <w:pStyle w:val="Heading2"/>
      </w:pPr>
      <w:r>
        <w:t>Exception Handling - Detailed Topic 3</w:t>
      </w:r>
    </w:p>
    <w:p w14:paraId="170F4170" w14:textId="77777777" w:rsidR="001F35F1" w:rsidRDefault="00000000">
      <w:r>
        <w:br/>
        <w:t>Purpose:</w:t>
      </w:r>
      <w:r>
        <w:br/>
        <w:t>The Exception Handling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F4E20CE" w14:textId="77777777" w:rsidR="001F35F1" w:rsidRDefault="00000000">
      <w:pPr>
        <w:pStyle w:val="Heading2"/>
      </w:pPr>
      <w:r>
        <w:t>Exception Handling - Detailed Topic 4</w:t>
      </w:r>
    </w:p>
    <w:p w14:paraId="334D64BD" w14:textId="77777777" w:rsidR="001F35F1" w:rsidRDefault="00000000">
      <w:r>
        <w:br/>
        <w:t>Purpose:</w:t>
      </w:r>
      <w:r>
        <w:br/>
        <w:t>The Exception Handling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B1E81B3" w14:textId="77777777" w:rsidR="001F35F1" w:rsidRDefault="00000000">
      <w:pPr>
        <w:pStyle w:val="Heading2"/>
      </w:pPr>
      <w:r>
        <w:t>Exception Handling - Detailed Topic 5</w:t>
      </w:r>
    </w:p>
    <w:p w14:paraId="1C627E1B" w14:textId="77777777" w:rsidR="001F35F1" w:rsidRDefault="00000000">
      <w:r>
        <w:br/>
        <w:t>Purpose:</w:t>
      </w:r>
      <w:r>
        <w:br/>
        <w:t>The Exception Handling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98C8FA1" w14:textId="77777777" w:rsidR="001F35F1" w:rsidRDefault="00000000">
      <w:pPr>
        <w:pStyle w:val="Heading2"/>
      </w:pPr>
      <w:r>
        <w:t>Exception Handling - Detailed Topic 6</w:t>
      </w:r>
    </w:p>
    <w:p w14:paraId="706EC157" w14:textId="77777777" w:rsidR="001F35F1" w:rsidRDefault="00000000">
      <w:r>
        <w:br/>
        <w:t>Purpose:</w:t>
      </w:r>
      <w:r>
        <w:br/>
        <w:t>The Exception Handling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3FC2D1A" w14:textId="77777777" w:rsidR="001F35F1" w:rsidRDefault="00000000">
      <w:pPr>
        <w:pStyle w:val="Heading2"/>
      </w:pPr>
      <w:r>
        <w:t>Exception Handling - Detailed Topic 7</w:t>
      </w:r>
    </w:p>
    <w:p w14:paraId="5C5B1A15" w14:textId="77777777" w:rsidR="001F35F1" w:rsidRDefault="00000000">
      <w:r>
        <w:br/>
        <w:t>Purpose:</w:t>
      </w:r>
      <w:r>
        <w:br/>
        <w:t>The Exception Handling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E047717" w14:textId="77777777" w:rsidR="001F35F1" w:rsidRDefault="00000000">
      <w:r>
        <w:br w:type="page"/>
      </w:r>
    </w:p>
    <w:p w14:paraId="7C597090" w14:textId="77777777" w:rsidR="001F35F1" w:rsidRDefault="00000000">
      <w:pPr>
        <w:pStyle w:val="Heading1"/>
      </w:pPr>
      <w:r>
        <w:lastRenderedPageBreak/>
        <w:t>Chapter 46: Approval Workflow Engine</w:t>
      </w:r>
    </w:p>
    <w:p w14:paraId="0E4041E5" w14:textId="77777777" w:rsidR="001F35F1" w:rsidRDefault="00000000">
      <w:pPr>
        <w:pStyle w:val="Heading2"/>
      </w:pPr>
      <w:r>
        <w:t>Approval Workflow Engine - Detailed Topic 1</w:t>
      </w:r>
    </w:p>
    <w:p w14:paraId="522CB227" w14:textId="77777777" w:rsidR="001F35F1" w:rsidRDefault="00000000">
      <w:r>
        <w:br/>
        <w:t>Purpose:</w:t>
      </w:r>
      <w:r>
        <w:br/>
        <w:t>The Approval Workflow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17BB5258" w14:textId="77777777" w:rsidR="001F35F1" w:rsidRDefault="00000000">
      <w:pPr>
        <w:pStyle w:val="Heading2"/>
      </w:pPr>
      <w:r>
        <w:t>Approval Workflow Engine - Detailed Topic 2</w:t>
      </w:r>
    </w:p>
    <w:p w14:paraId="0852BB16" w14:textId="77777777" w:rsidR="001F35F1" w:rsidRDefault="00000000">
      <w:r>
        <w:br/>
        <w:t>Purpose:</w:t>
      </w:r>
      <w:r>
        <w:br/>
        <w:t>The Approval Workflow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8DFE88C" w14:textId="77777777" w:rsidR="001F35F1" w:rsidRDefault="00000000">
      <w:pPr>
        <w:pStyle w:val="Heading2"/>
      </w:pPr>
      <w:r>
        <w:t>Approval Workflow Engine - Detailed Topic 3</w:t>
      </w:r>
    </w:p>
    <w:p w14:paraId="70E92D7B" w14:textId="77777777" w:rsidR="001F35F1" w:rsidRDefault="00000000">
      <w:r>
        <w:br/>
        <w:t>Purpose:</w:t>
      </w:r>
      <w:r>
        <w:br/>
        <w:t>The Approval Workflow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C82B3BB" w14:textId="77777777" w:rsidR="001F35F1" w:rsidRDefault="00000000">
      <w:pPr>
        <w:pStyle w:val="Heading2"/>
      </w:pPr>
      <w:r>
        <w:t>Approval Workflow Engine - Detailed Topic 4</w:t>
      </w:r>
    </w:p>
    <w:p w14:paraId="7D35E412" w14:textId="77777777" w:rsidR="001F35F1" w:rsidRDefault="00000000">
      <w:r>
        <w:br/>
        <w:t>Purpose:</w:t>
      </w:r>
      <w:r>
        <w:br/>
        <w:t>The Approval Workflow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</w:r>
      <w:r>
        <w:lastRenderedPageBreak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77B9043" w14:textId="77777777" w:rsidR="001F35F1" w:rsidRDefault="00000000">
      <w:pPr>
        <w:pStyle w:val="Heading2"/>
      </w:pPr>
      <w:r>
        <w:t>Approval Workflow Engine - Detailed Topic 5</w:t>
      </w:r>
    </w:p>
    <w:p w14:paraId="7A5A086B" w14:textId="77777777" w:rsidR="001F35F1" w:rsidRDefault="00000000">
      <w:r>
        <w:br/>
        <w:t>Purpose:</w:t>
      </w:r>
      <w:r>
        <w:br/>
        <w:t>The Approval Workflow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lastRenderedPageBreak/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B01E5E8" w14:textId="77777777" w:rsidR="001F35F1" w:rsidRDefault="00000000">
      <w:pPr>
        <w:pStyle w:val="Heading2"/>
      </w:pPr>
      <w:r>
        <w:t>Approval Workflow Engine - Detailed Topic 6</w:t>
      </w:r>
    </w:p>
    <w:p w14:paraId="42DDEAFE" w14:textId="77777777" w:rsidR="001F35F1" w:rsidRDefault="00000000">
      <w:r>
        <w:br/>
        <w:t>Purpose:</w:t>
      </w:r>
      <w:r>
        <w:br/>
        <w:t>The Approval Workflow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</w:r>
      <w:r>
        <w:lastRenderedPageBreak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68CF9E6" w14:textId="77777777" w:rsidR="001F35F1" w:rsidRDefault="00000000">
      <w:pPr>
        <w:pStyle w:val="Heading2"/>
      </w:pPr>
      <w:r>
        <w:t>Approval Workflow Engine - Detailed Topic 7</w:t>
      </w:r>
    </w:p>
    <w:p w14:paraId="795BCE68" w14:textId="77777777" w:rsidR="001F35F1" w:rsidRDefault="00000000">
      <w:r>
        <w:br/>
        <w:t>Purpose:</w:t>
      </w:r>
      <w:r>
        <w:br/>
        <w:t>The Approval Workflow Engine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</w:r>
      <w:r>
        <w:lastRenderedPageBreak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20A7486" w14:textId="77777777" w:rsidR="001F35F1" w:rsidRDefault="00000000">
      <w:r>
        <w:br w:type="page"/>
      </w:r>
    </w:p>
    <w:p w14:paraId="7625258C" w14:textId="77777777" w:rsidR="001F35F1" w:rsidRDefault="00000000">
      <w:pPr>
        <w:pStyle w:val="Heading1"/>
      </w:pPr>
      <w:r>
        <w:lastRenderedPageBreak/>
        <w:t>Chapter 47: Record Locking</w:t>
      </w:r>
    </w:p>
    <w:p w14:paraId="0A1E6925" w14:textId="77777777" w:rsidR="001F35F1" w:rsidRDefault="00000000">
      <w:pPr>
        <w:pStyle w:val="Heading2"/>
      </w:pPr>
      <w:r>
        <w:t>Record Locking - Detailed Topic 1</w:t>
      </w:r>
    </w:p>
    <w:p w14:paraId="4BB45887" w14:textId="77777777" w:rsidR="001F35F1" w:rsidRDefault="00000000">
      <w:r>
        <w:br/>
        <w:t>Purpose:</w:t>
      </w:r>
      <w:r>
        <w:br/>
        <w:t>The Record Locking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60B513B3" w14:textId="77777777" w:rsidR="001F35F1" w:rsidRDefault="00000000">
      <w:pPr>
        <w:pStyle w:val="Heading2"/>
      </w:pPr>
      <w:r>
        <w:t>Record Locking - Detailed Topic 2</w:t>
      </w:r>
    </w:p>
    <w:p w14:paraId="1DC1A002" w14:textId="77777777" w:rsidR="001F35F1" w:rsidRDefault="00000000">
      <w:r>
        <w:br/>
        <w:t>Purpose:</w:t>
      </w:r>
      <w:r>
        <w:br/>
        <w:t>The Record Locking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824285F" w14:textId="77777777" w:rsidR="001F35F1" w:rsidRDefault="00000000">
      <w:pPr>
        <w:pStyle w:val="Heading2"/>
      </w:pPr>
      <w:r>
        <w:t>Record Locking - Detailed Topic 3</w:t>
      </w:r>
    </w:p>
    <w:p w14:paraId="0E2D8E78" w14:textId="77777777" w:rsidR="001F35F1" w:rsidRDefault="00000000">
      <w:r>
        <w:br/>
        <w:t>Purpose:</w:t>
      </w:r>
      <w:r>
        <w:br/>
        <w:t>The Record Locking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4BF4FCA" w14:textId="77777777" w:rsidR="001F35F1" w:rsidRDefault="00000000">
      <w:pPr>
        <w:pStyle w:val="Heading2"/>
      </w:pPr>
      <w:r>
        <w:t>Record Locking - Detailed Topic 4</w:t>
      </w:r>
    </w:p>
    <w:p w14:paraId="3A64A2B8" w14:textId="77777777" w:rsidR="001F35F1" w:rsidRDefault="00000000">
      <w:r>
        <w:br/>
        <w:t>Purpose:</w:t>
      </w:r>
      <w:r>
        <w:br/>
        <w:t>The Record Locking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1C3385F" w14:textId="77777777" w:rsidR="001F35F1" w:rsidRDefault="00000000">
      <w:pPr>
        <w:pStyle w:val="Heading2"/>
      </w:pPr>
      <w:r>
        <w:t>Record Locking - Detailed Topic 5</w:t>
      </w:r>
    </w:p>
    <w:p w14:paraId="795671F2" w14:textId="77777777" w:rsidR="001F35F1" w:rsidRDefault="00000000">
      <w:r>
        <w:br/>
        <w:t>Purpose:</w:t>
      </w:r>
      <w:r>
        <w:br/>
        <w:t>The Record Locking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45E3E2A" w14:textId="77777777" w:rsidR="001F35F1" w:rsidRDefault="00000000">
      <w:pPr>
        <w:pStyle w:val="Heading2"/>
      </w:pPr>
      <w:r>
        <w:t>Record Locking - Detailed Topic 6</w:t>
      </w:r>
    </w:p>
    <w:p w14:paraId="2E837E71" w14:textId="77777777" w:rsidR="001F35F1" w:rsidRDefault="00000000">
      <w:r>
        <w:br/>
        <w:t>Purpose:</w:t>
      </w:r>
      <w:r>
        <w:br/>
        <w:t>The Record Locking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5967CD6" w14:textId="77777777" w:rsidR="001F35F1" w:rsidRDefault="00000000">
      <w:pPr>
        <w:pStyle w:val="Heading2"/>
      </w:pPr>
      <w:r>
        <w:t>Record Locking - Detailed Topic 7</w:t>
      </w:r>
    </w:p>
    <w:p w14:paraId="793FD1AA" w14:textId="77777777" w:rsidR="001F35F1" w:rsidRDefault="00000000">
      <w:r>
        <w:br/>
        <w:t>Purpose:</w:t>
      </w:r>
      <w:r>
        <w:br/>
        <w:t>The Record Locking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05B623E" w14:textId="77777777" w:rsidR="001F35F1" w:rsidRDefault="00000000">
      <w:r>
        <w:br w:type="page"/>
      </w:r>
    </w:p>
    <w:p w14:paraId="6CD4A52F" w14:textId="77777777" w:rsidR="001F35F1" w:rsidRDefault="00000000">
      <w:pPr>
        <w:pStyle w:val="Heading1"/>
      </w:pPr>
      <w:r>
        <w:lastRenderedPageBreak/>
        <w:t>Chapter 48: File Management</w:t>
      </w:r>
    </w:p>
    <w:p w14:paraId="34D1F2E9" w14:textId="77777777" w:rsidR="001F35F1" w:rsidRDefault="00000000">
      <w:pPr>
        <w:pStyle w:val="Heading2"/>
      </w:pPr>
      <w:r>
        <w:t>File Management - Detailed Topic 1</w:t>
      </w:r>
    </w:p>
    <w:p w14:paraId="7560B1C7" w14:textId="77777777" w:rsidR="001F35F1" w:rsidRDefault="00000000">
      <w:r>
        <w:br/>
        <w:t>Purpose:</w:t>
      </w:r>
      <w:r>
        <w:br/>
        <w:t>The File Management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9911708" w14:textId="77777777" w:rsidR="001F35F1" w:rsidRDefault="00000000">
      <w:pPr>
        <w:pStyle w:val="Heading2"/>
      </w:pPr>
      <w:r>
        <w:t>File Management - Detailed Topic 2</w:t>
      </w:r>
    </w:p>
    <w:p w14:paraId="6E2D4B92" w14:textId="77777777" w:rsidR="001F35F1" w:rsidRDefault="00000000">
      <w:r>
        <w:br/>
        <w:t>Purpose:</w:t>
      </w:r>
      <w:r>
        <w:br/>
        <w:t>The File Management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5AB90CAF" w14:textId="77777777" w:rsidR="001F35F1" w:rsidRDefault="00000000">
      <w:pPr>
        <w:pStyle w:val="Heading2"/>
      </w:pPr>
      <w:r>
        <w:t>File Management - Detailed Topic 3</w:t>
      </w:r>
    </w:p>
    <w:p w14:paraId="08287E1A" w14:textId="77777777" w:rsidR="001F35F1" w:rsidRDefault="00000000">
      <w:r>
        <w:br/>
        <w:t>Purpose:</w:t>
      </w:r>
      <w:r>
        <w:br/>
        <w:t>The File Management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47A6DD6" w14:textId="77777777" w:rsidR="001F35F1" w:rsidRDefault="00000000">
      <w:pPr>
        <w:pStyle w:val="Heading2"/>
      </w:pPr>
      <w:r>
        <w:t>File Management - Detailed Topic 4</w:t>
      </w:r>
    </w:p>
    <w:p w14:paraId="37D45BAC" w14:textId="77777777" w:rsidR="001F35F1" w:rsidRDefault="00000000">
      <w:r>
        <w:br/>
        <w:t>Purpose:</w:t>
      </w:r>
      <w:r>
        <w:br/>
        <w:t>The File Management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8CDA069" w14:textId="77777777" w:rsidR="001F35F1" w:rsidRDefault="00000000">
      <w:pPr>
        <w:pStyle w:val="Heading2"/>
      </w:pPr>
      <w:r>
        <w:t>File Management - Detailed Topic 5</w:t>
      </w:r>
    </w:p>
    <w:p w14:paraId="338FCE90" w14:textId="77777777" w:rsidR="001F35F1" w:rsidRDefault="00000000">
      <w:r>
        <w:br/>
        <w:t>Purpose:</w:t>
      </w:r>
      <w:r>
        <w:br/>
        <w:t>The File Management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EF42BCD" w14:textId="77777777" w:rsidR="001F35F1" w:rsidRDefault="00000000">
      <w:pPr>
        <w:pStyle w:val="Heading2"/>
      </w:pPr>
      <w:r>
        <w:t>File Management - Detailed Topic 6</w:t>
      </w:r>
    </w:p>
    <w:p w14:paraId="684127DE" w14:textId="77777777" w:rsidR="001F35F1" w:rsidRDefault="00000000">
      <w:r>
        <w:br/>
        <w:t>Purpose:</w:t>
      </w:r>
      <w:r>
        <w:br/>
        <w:t>The File Management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6A36C08" w14:textId="77777777" w:rsidR="001F35F1" w:rsidRDefault="00000000">
      <w:pPr>
        <w:pStyle w:val="Heading2"/>
      </w:pPr>
      <w:r>
        <w:t>File Management - Detailed Topic 7</w:t>
      </w:r>
    </w:p>
    <w:p w14:paraId="66743676" w14:textId="77777777" w:rsidR="001F35F1" w:rsidRDefault="00000000">
      <w:r>
        <w:br/>
        <w:t>Purpose:</w:t>
      </w:r>
      <w:r>
        <w:br/>
        <w:t>The File Management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35A389E" w14:textId="77777777" w:rsidR="001F35F1" w:rsidRDefault="00000000">
      <w:r>
        <w:br w:type="page"/>
      </w:r>
    </w:p>
    <w:p w14:paraId="073AC085" w14:textId="77777777" w:rsidR="001F35F1" w:rsidRDefault="00000000">
      <w:pPr>
        <w:pStyle w:val="Heading1"/>
      </w:pPr>
      <w:r>
        <w:lastRenderedPageBreak/>
        <w:t>Chapter 49: Caching Strategy</w:t>
      </w:r>
    </w:p>
    <w:p w14:paraId="73F86DDA" w14:textId="77777777" w:rsidR="001F35F1" w:rsidRDefault="00000000">
      <w:pPr>
        <w:pStyle w:val="Heading2"/>
      </w:pPr>
      <w:r>
        <w:t>Caching Strategy - Detailed Topic 1</w:t>
      </w:r>
    </w:p>
    <w:p w14:paraId="1C9B4599" w14:textId="77777777" w:rsidR="001F35F1" w:rsidRDefault="00000000">
      <w:r>
        <w:br/>
        <w:t>Purpose:</w:t>
      </w:r>
      <w:r>
        <w:br/>
        <w:t>The Caching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BC9CCBC" w14:textId="77777777" w:rsidR="001F35F1" w:rsidRDefault="00000000">
      <w:pPr>
        <w:pStyle w:val="Heading2"/>
      </w:pPr>
      <w:r>
        <w:t>Caching Strategy - Detailed Topic 2</w:t>
      </w:r>
    </w:p>
    <w:p w14:paraId="57C00D14" w14:textId="77777777" w:rsidR="001F35F1" w:rsidRDefault="00000000">
      <w:r>
        <w:br/>
        <w:t>Purpose:</w:t>
      </w:r>
      <w:r>
        <w:br/>
        <w:t>The Caching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DC2AEB9" w14:textId="77777777" w:rsidR="001F35F1" w:rsidRDefault="00000000">
      <w:pPr>
        <w:pStyle w:val="Heading2"/>
      </w:pPr>
      <w:r>
        <w:t>Caching Strategy - Detailed Topic 3</w:t>
      </w:r>
    </w:p>
    <w:p w14:paraId="30B5F614" w14:textId="77777777" w:rsidR="001F35F1" w:rsidRDefault="00000000">
      <w:r>
        <w:br/>
        <w:t>Purpose:</w:t>
      </w:r>
      <w:r>
        <w:br/>
        <w:t>The Caching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FAE354E" w14:textId="77777777" w:rsidR="001F35F1" w:rsidRDefault="00000000">
      <w:pPr>
        <w:pStyle w:val="Heading2"/>
      </w:pPr>
      <w:r>
        <w:t>Caching Strategy - Detailed Topic 4</w:t>
      </w:r>
    </w:p>
    <w:p w14:paraId="693FDB95" w14:textId="77777777" w:rsidR="001F35F1" w:rsidRDefault="00000000">
      <w:r>
        <w:br/>
        <w:t>Purpose:</w:t>
      </w:r>
      <w:r>
        <w:br/>
        <w:t>The Caching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1D7D2B2" w14:textId="77777777" w:rsidR="001F35F1" w:rsidRDefault="00000000">
      <w:pPr>
        <w:pStyle w:val="Heading2"/>
      </w:pPr>
      <w:r>
        <w:t>Caching Strategy - Detailed Topic 5</w:t>
      </w:r>
    </w:p>
    <w:p w14:paraId="5FBAE242" w14:textId="77777777" w:rsidR="001F35F1" w:rsidRDefault="00000000">
      <w:r>
        <w:br/>
        <w:t>Purpose:</w:t>
      </w:r>
      <w:r>
        <w:br/>
        <w:t>The Caching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F86F7E3" w14:textId="77777777" w:rsidR="001F35F1" w:rsidRDefault="00000000">
      <w:pPr>
        <w:pStyle w:val="Heading2"/>
      </w:pPr>
      <w:r>
        <w:t>Caching Strategy - Detailed Topic 6</w:t>
      </w:r>
    </w:p>
    <w:p w14:paraId="17E08740" w14:textId="77777777" w:rsidR="001F35F1" w:rsidRDefault="00000000">
      <w:r>
        <w:br/>
        <w:t>Purpose:</w:t>
      </w:r>
      <w:r>
        <w:br/>
        <w:t>The Caching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BB1562E" w14:textId="77777777" w:rsidR="001F35F1" w:rsidRDefault="00000000">
      <w:pPr>
        <w:pStyle w:val="Heading2"/>
      </w:pPr>
      <w:r>
        <w:t>Caching Strategy - Detailed Topic 7</w:t>
      </w:r>
    </w:p>
    <w:p w14:paraId="7D43D176" w14:textId="77777777" w:rsidR="001F35F1" w:rsidRDefault="00000000">
      <w:r>
        <w:br/>
        <w:t>Purpose:</w:t>
      </w:r>
      <w:r>
        <w:br/>
        <w:t>The Caching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DC7A942" w14:textId="77777777" w:rsidR="001F35F1" w:rsidRDefault="00000000">
      <w:r>
        <w:br w:type="page"/>
      </w:r>
    </w:p>
    <w:p w14:paraId="5FB51986" w14:textId="77777777" w:rsidR="001F35F1" w:rsidRDefault="00000000">
      <w:pPr>
        <w:pStyle w:val="Heading1"/>
      </w:pPr>
      <w:r>
        <w:lastRenderedPageBreak/>
        <w:t>Chapter 50: Logging Strategy</w:t>
      </w:r>
    </w:p>
    <w:p w14:paraId="41A10DA2" w14:textId="77777777" w:rsidR="001F35F1" w:rsidRDefault="00000000">
      <w:pPr>
        <w:pStyle w:val="Heading2"/>
      </w:pPr>
      <w:r>
        <w:t>Logging Strategy - Detailed Topic 1</w:t>
      </w:r>
    </w:p>
    <w:p w14:paraId="5A94E587" w14:textId="77777777" w:rsidR="001F35F1" w:rsidRDefault="00000000">
      <w:r>
        <w:br/>
        <w:t>Purpose:</w:t>
      </w:r>
      <w:r>
        <w:br/>
        <w:t>The Logging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D36588B" w14:textId="77777777" w:rsidR="001F35F1" w:rsidRDefault="00000000">
      <w:pPr>
        <w:pStyle w:val="Heading2"/>
      </w:pPr>
      <w:r>
        <w:t>Logging Strategy - Detailed Topic 2</w:t>
      </w:r>
    </w:p>
    <w:p w14:paraId="48EF8092" w14:textId="77777777" w:rsidR="001F35F1" w:rsidRDefault="00000000">
      <w:r>
        <w:br/>
        <w:t>Purpose:</w:t>
      </w:r>
      <w:r>
        <w:br/>
        <w:t>The Logging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7244419" w14:textId="77777777" w:rsidR="001F35F1" w:rsidRDefault="00000000">
      <w:pPr>
        <w:pStyle w:val="Heading2"/>
      </w:pPr>
      <w:r>
        <w:t>Logging Strategy - Detailed Topic 3</w:t>
      </w:r>
    </w:p>
    <w:p w14:paraId="35552B81" w14:textId="77777777" w:rsidR="001F35F1" w:rsidRDefault="00000000">
      <w:r>
        <w:br/>
        <w:t>Purpose:</w:t>
      </w:r>
      <w:r>
        <w:br/>
        <w:t>The Logging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F72C516" w14:textId="77777777" w:rsidR="001F35F1" w:rsidRDefault="00000000">
      <w:pPr>
        <w:pStyle w:val="Heading2"/>
      </w:pPr>
      <w:r>
        <w:t>Logging Strategy - Detailed Topic 4</w:t>
      </w:r>
    </w:p>
    <w:p w14:paraId="10FFB2F0" w14:textId="77777777" w:rsidR="001F35F1" w:rsidRDefault="00000000">
      <w:r>
        <w:br/>
        <w:t>Purpose:</w:t>
      </w:r>
      <w:r>
        <w:br/>
        <w:t>The Logging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C8061C7" w14:textId="77777777" w:rsidR="001F35F1" w:rsidRDefault="00000000">
      <w:pPr>
        <w:pStyle w:val="Heading2"/>
      </w:pPr>
      <w:r>
        <w:t>Logging Strategy - Detailed Topic 5</w:t>
      </w:r>
    </w:p>
    <w:p w14:paraId="2433D8CD" w14:textId="77777777" w:rsidR="001F35F1" w:rsidRDefault="00000000">
      <w:r>
        <w:br/>
        <w:t>Purpose:</w:t>
      </w:r>
      <w:r>
        <w:br/>
        <w:t>The Logging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410EB37" w14:textId="77777777" w:rsidR="001F35F1" w:rsidRDefault="00000000">
      <w:pPr>
        <w:pStyle w:val="Heading2"/>
      </w:pPr>
      <w:r>
        <w:t>Logging Strategy - Detailed Topic 6</w:t>
      </w:r>
    </w:p>
    <w:p w14:paraId="481C8668" w14:textId="77777777" w:rsidR="001F35F1" w:rsidRDefault="00000000">
      <w:r>
        <w:br/>
        <w:t>Purpose:</w:t>
      </w:r>
      <w:r>
        <w:br/>
        <w:t>The Logging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95D0D24" w14:textId="77777777" w:rsidR="001F35F1" w:rsidRDefault="00000000">
      <w:pPr>
        <w:pStyle w:val="Heading2"/>
      </w:pPr>
      <w:r>
        <w:t>Logging Strategy - Detailed Topic 7</w:t>
      </w:r>
    </w:p>
    <w:p w14:paraId="51CDCAE2" w14:textId="77777777" w:rsidR="001F35F1" w:rsidRDefault="00000000">
      <w:r>
        <w:br/>
        <w:t>Purpose:</w:t>
      </w:r>
      <w:r>
        <w:br/>
        <w:t>The Logging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EED31C4" w14:textId="77777777" w:rsidR="001F35F1" w:rsidRDefault="00000000">
      <w:r>
        <w:br w:type="page"/>
      </w:r>
    </w:p>
    <w:p w14:paraId="4C9B1B19" w14:textId="77777777" w:rsidR="001F35F1" w:rsidRDefault="00000000">
      <w:pPr>
        <w:pStyle w:val="Heading1"/>
      </w:pPr>
      <w:r>
        <w:lastRenderedPageBreak/>
        <w:t>Chapter 51: Testing Strategy</w:t>
      </w:r>
    </w:p>
    <w:p w14:paraId="756B6153" w14:textId="77777777" w:rsidR="001F35F1" w:rsidRDefault="00000000">
      <w:pPr>
        <w:pStyle w:val="Heading2"/>
      </w:pPr>
      <w:r>
        <w:t>Testing Strategy - Detailed Topic 1</w:t>
      </w:r>
    </w:p>
    <w:p w14:paraId="3381A5CA" w14:textId="77777777" w:rsidR="001F35F1" w:rsidRDefault="00000000">
      <w:r>
        <w:br/>
        <w:t>Purpose:</w:t>
      </w:r>
      <w:r>
        <w:br/>
        <w:t>The Testing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FC1FAF2" w14:textId="77777777" w:rsidR="001F35F1" w:rsidRDefault="00000000">
      <w:pPr>
        <w:pStyle w:val="Heading2"/>
      </w:pPr>
      <w:r>
        <w:t>Testing Strategy - Detailed Topic 2</w:t>
      </w:r>
    </w:p>
    <w:p w14:paraId="1FC4D11C" w14:textId="77777777" w:rsidR="001F35F1" w:rsidRDefault="00000000">
      <w:r>
        <w:br/>
        <w:t>Purpose:</w:t>
      </w:r>
      <w:r>
        <w:br/>
        <w:t>The Testing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5C96E5AE" w14:textId="77777777" w:rsidR="001F35F1" w:rsidRDefault="00000000">
      <w:pPr>
        <w:pStyle w:val="Heading2"/>
      </w:pPr>
      <w:r>
        <w:t>Testing Strategy - Detailed Topic 3</w:t>
      </w:r>
    </w:p>
    <w:p w14:paraId="23F61B21" w14:textId="77777777" w:rsidR="001F35F1" w:rsidRDefault="00000000">
      <w:r>
        <w:br/>
        <w:t>Purpose:</w:t>
      </w:r>
      <w:r>
        <w:br/>
        <w:t>The Testing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37B8F70" w14:textId="77777777" w:rsidR="001F35F1" w:rsidRDefault="00000000">
      <w:pPr>
        <w:pStyle w:val="Heading2"/>
      </w:pPr>
      <w:r>
        <w:t>Testing Strategy - Detailed Topic 4</w:t>
      </w:r>
    </w:p>
    <w:p w14:paraId="263A9C59" w14:textId="77777777" w:rsidR="001F35F1" w:rsidRDefault="00000000">
      <w:r>
        <w:br/>
        <w:t>Purpose:</w:t>
      </w:r>
      <w:r>
        <w:br/>
        <w:t>The Testing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18CC1F3" w14:textId="77777777" w:rsidR="001F35F1" w:rsidRDefault="00000000">
      <w:pPr>
        <w:pStyle w:val="Heading2"/>
      </w:pPr>
      <w:r>
        <w:t>Testing Strategy - Detailed Topic 5</w:t>
      </w:r>
    </w:p>
    <w:p w14:paraId="7FF942EB" w14:textId="77777777" w:rsidR="001F35F1" w:rsidRDefault="00000000">
      <w:r>
        <w:br/>
        <w:t>Purpose:</w:t>
      </w:r>
      <w:r>
        <w:br/>
        <w:t>The Testing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88921B1" w14:textId="77777777" w:rsidR="001F35F1" w:rsidRDefault="00000000">
      <w:pPr>
        <w:pStyle w:val="Heading2"/>
      </w:pPr>
      <w:r>
        <w:t>Testing Strategy - Detailed Topic 6</w:t>
      </w:r>
    </w:p>
    <w:p w14:paraId="5FDE4191" w14:textId="77777777" w:rsidR="001F35F1" w:rsidRDefault="00000000">
      <w:r>
        <w:br/>
        <w:t>Purpose:</w:t>
      </w:r>
      <w:r>
        <w:br/>
        <w:t>The Testing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C862F57" w14:textId="77777777" w:rsidR="001F35F1" w:rsidRDefault="00000000">
      <w:pPr>
        <w:pStyle w:val="Heading2"/>
      </w:pPr>
      <w:r>
        <w:t>Testing Strategy - Detailed Topic 7</w:t>
      </w:r>
    </w:p>
    <w:p w14:paraId="72D30A5F" w14:textId="77777777" w:rsidR="001F35F1" w:rsidRDefault="00000000">
      <w:r>
        <w:br/>
        <w:t>Purpose:</w:t>
      </w:r>
      <w:r>
        <w:br/>
        <w:t>The Testing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541E2C3" w14:textId="77777777" w:rsidR="001F35F1" w:rsidRDefault="00000000">
      <w:r>
        <w:br w:type="page"/>
      </w:r>
    </w:p>
    <w:p w14:paraId="6BA51D3E" w14:textId="77777777" w:rsidR="001F35F1" w:rsidRDefault="00000000">
      <w:pPr>
        <w:pStyle w:val="Heading1"/>
      </w:pPr>
      <w:r>
        <w:lastRenderedPageBreak/>
        <w:t>Chapter 52: Deployment Strategy</w:t>
      </w:r>
    </w:p>
    <w:p w14:paraId="385FBB86" w14:textId="77777777" w:rsidR="001F35F1" w:rsidRDefault="00000000">
      <w:pPr>
        <w:pStyle w:val="Heading2"/>
      </w:pPr>
      <w:r>
        <w:t>Deployment Strategy - Detailed Topic 1</w:t>
      </w:r>
    </w:p>
    <w:p w14:paraId="4BA9E204" w14:textId="77777777" w:rsidR="001F35F1" w:rsidRDefault="00000000">
      <w:r>
        <w:br/>
        <w:t>Purpose:</w:t>
      </w:r>
      <w:r>
        <w:br/>
        <w:t>The Deployment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4F50813A" w14:textId="77777777" w:rsidR="001F35F1" w:rsidRDefault="00000000">
      <w:pPr>
        <w:pStyle w:val="Heading2"/>
      </w:pPr>
      <w:r>
        <w:t>Deployment Strategy - Detailed Topic 2</w:t>
      </w:r>
    </w:p>
    <w:p w14:paraId="5E7A7CBD" w14:textId="77777777" w:rsidR="001F35F1" w:rsidRDefault="00000000">
      <w:r>
        <w:br/>
        <w:t>Purpose:</w:t>
      </w:r>
      <w:r>
        <w:br/>
        <w:t>The Deployment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1C10435E" w14:textId="77777777" w:rsidR="001F35F1" w:rsidRDefault="00000000">
      <w:pPr>
        <w:pStyle w:val="Heading2"/>
      </w:pPr>
      <w:r>
        <w:t>Deployment Strategy - Detailed Topic 3</w:t>
      </w:r>
    </w:p>
    <w:p w14:paraId="36F5256C" w14:textId="77777777" w:rsidR="001F35F1" w:rsidRDefault="00000000">
      <w:r>
        <w:br/>
        <w:t>Purpose:</w:t>
      </w:r>
      <w:r>
        <w:br/>
        <w:t>The Deployment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5A96384" w14:textId="77777777" w:rsidR="001F35F1" w:rsidRDefault="00000000">
      <w:pPr>
        <w:pStyle w:val="Heading2"/>
      </w:pPr>
      <w:r>
        <w:t>Deployment Strategy - Detailed Topic 4</w:t>
      </w:r>
    </w:p>
    <w:p w14:paraId="7E5BC37F" w14:textId="77777777" w:rsidR="001F35F1" w:rsidRDefault="00000000">
      <w:r>
        <w:br/>
        <w:t>Purpose:</w:t>
      </w:r>
      <w:r>
        <w:br/>
        <w:t>The Deployment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167EBC8" w14:textId="77777777" w:rsidR="001F35F1" w:rsidRDefault="00000000">
      <w:pPr>
        <w:pStyle w:val="Heading2"/>
      </w:pPr>
      <w:r>
        <w:t>Deployment Strategy - Detailed Topic 5</w:t>
      </w:r>
    </w:p>
    <w:p w14:paraId="2ACD08E3" w14:textId="77777777" w:rsidR="001F35F1" w:rsidRDefault="00000000">
      <w:r>
        <w:br/>
        <w:t>Purpose:</w:t>
      </w:r>
      <w:r>
        <w:br/>
        <w:t>The Deployment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6DAACE8" w14:textId="77777777" w:rsidR="001F35F1" w:rsidRDefault="00000000">
      <w:pPr>
        <w:pStyle w:val="Heading2"/>
      </w:pPr>
      <w:r>
        <w:t>Deployment Strategy - Detailed Topic 6</w:t>
      </w:r>
    </w:p>
    <w:p w14:paraId="5E27FBD9" w14:textId="77777777" w:rsidR="001F35F1" w:rsidRDefault="00000000">
      <w:r>
        <w:br/>
        <w:t>Purpose:</w:t>
      </w:r>
      <w:r>
        <w:br/>
        <w:t>The Deployment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EF59D2E" w14:textId="77777777" w:rsidR="001F35F1" w:rsidRDefault="00000000">
      <w:pPr>
        <w:pStyle w:val="Heading2"/>
      </w:pPr>
      <w:r>
        <w:t>Deployment Strategy - Detailed Topic 7</w:t>
      </w:r>
    </w:p>
    <w:p w14:paraId="6F9BD662" w14:textId="77777777" w:rsidR="001F35F1" w:rsidRDefault="00000000">
      <w:r>
        <w:br/>
        <w:t>Purpose:</w:t>
      </w:r>
      <w:r>
        <w:br/>
        <w:t>The Deployment Strategy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87C644A" w14:textId="77777777" w:rsidR="001F35F1" w:rsidRDefault="00000000">
      <w:r>
        <w:br w:type="page"/>
      </w:r>
    </w:p>
    <w:p w14:paraId="672039EE" w14:textId="77777777" w:rsidR="001F35F1" w:rsidRDefault="00000000">
      <w:pPr>
        <w:pStyle w:val="Heading1"/>
      </w:pPr>
      <w:r>
        <w:lastRenderedPageBreak/>
        <w:t>Chapter 53: Backup and Recovery</w:t>
      </w:r>
    </w:p>
    <w:p w14:paraId="5A5B5180" w14:textId="77777777" w:rsidR="001F35F1" w:rsidRDefault="00000000">
      <w:pPr>
        <w:pStyle w:val="Heading2"/>
      </w:pPr>
      <w:r>
        <w:t>Backup and Recovery - Detailed Topic 1</w:t>
      </w:r>
    </w:p>
    <w:p w14:paraId="7C5286DE" w14:textId="77777777" w:rsidR="001F35F1" w:rsidRDefault="00000000">
      <w:r>
        <w:br/>
        <w:t>Purpose:</w:t>
      </w:r>
      <w:r>
        <w:br/>
        <w:t>The Backup and Recovery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050CFE05" w14:textId="77777777" w:rsidR="001F35F1" w:rsidRDefault="00000000">
      <w:pPr>
        <w:pStyle w:val="Heading2"/>
      </w:pPr>
      <w:r>
        <w:t>Backup and Recovery - Detailed Topic 2</w:t>
      </w:r>
    </w:p>
    <w:p w14:paraId="5E79B399" w14:textId="77777777" w:rsidR="001F35F1" w:rsidRDefault="00000000">
      <w:r>
        <w:br/>
        <w:t>Purpose:</w:t>
      </w:r>
      <w:r>
        <w:br/>
        <w:t>The Backup and Recovery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7DEBCDBE" w14:textId="77777777" w:rsidR="001F35F1" w:rsidRDefault="00000000">
      <w:pPr>
        <w:pStyle w:val="Heading2"/>
      </w:pPr>
      <w:r>
        <w:t>Backup and Recovery - Detailed Topic 3</w:t>
      </w:r>
    </w:p>
    <w:p w14:paraId="5A40F812" w14:textId="77777777" w:rsidR="001F35F1" w:rsidRDefault="00000000">
      <w:r>
        <w:br/>
        <w:t>Purpose:</w:t>
      </w:r>
      <w:r>
        <w:br/>
        <w:t>The Backup and Recovery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979A2BC" w14:textId="77777777" w:rsidR="001F35F1" w:rsidRDefault="00000000">
      <w:pPr>
        <w:pStyle w:val="Heading2"/>
      </w:pPr>
      <w:r>
        <w:t>Backup and Recovery - Detailed Topic 4</w:t>
      </w:r>
    </w:p>
    <w:p w14:paraId="1A64B1C2" w14:textId="77777777" w:rsidR="001F35F1" w:rsidRDefault="00000000">
      <w:r>
        <w:br/>
        <w:t>Purpose:</w:t>
      </w:r>
      <w:r>
        <w:br/>
        <w:t>The Backup and Recovery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4042071" w14:textId="77777777" w:rsidR="001F35F1" w:rsidRDefault="00000000">
      <w:pPr>
        <w:pStyle w:val="Heading2"/>
      </w:pPr>
      <w:r>
        <w:t>Backup and Recovery - Detailed Topic 5</w:t>
      </w:r>
    </w:p>
    <w:p w14:paraId="4D5D5509" w14:textId="77777777" w:rsidR="001F35F1" w:rsidRDefault="00000000">
      <w:r>
        <w:br/>
        <w:t>Purpose:</w:t>
      </w:r>
      <w:r>
        <w:br/>
        <w:t>The Backup and Recovery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09406C6" w14:textId="77777777" w:rsidR="001F35F1" w:rsidRDefault="00000000">
      <w:pPr>
        <w:pStyle w:val="Heading2"/>
      </w:pPr>
      <w:r>
        <w:t>Backup and Recovery - Detailed Topic 6</w:t>
      </w:r>
    </w:p>
    <w:p w14:paraId="19D49EDE" w14:textId="77777777" w:rsidR="001F35F1" w:rsidRDefault="00000000">
      <w:r>
        <w:br/>
        <w:t>Purpose:</w:t>
      </w:r>
      <w:r>
        <w:br/>
        <w:t>The Backup and Recovery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CDF6253" w14:textId="77777777" w:rsidR="001F35F1" w:rsidRDefault="00000000">
      <w:pPr>
        <w:pStyle w:val="Heading2"/>
      </w:pPr>
      <w:r>
        <w:t>Backup and Recovery - Detailed Topic 7</w:t>
      </w:r>
    </w:p>
    <w:p w14:paraId="70CBBC0D" w14:textId="77777777" w:rsidR="001F35F1" w:rsidRDefault="00000000">
      <w:r>
        <w:br/>
        <w:t>Purpose:</w:t>
      </w:r>
      <w:r>
        <w:br/>
        <w:t>The Backup and Recovery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2FA3DE0" w14:textId="77777777" w:rsidR="001F35F1" w:rsidRDefault="00000000">
      <w:r>
        <w:br w:type="page"/>
      </w:r>
    </w:p>
    <w:p w14:paraId="65249DA7" w14:textId="77777777" w:rsidR="001F35F1" w:rsidRDefault="00000000">
      <w:pPr>
        <w:pStyle w:val="Heading1"/>
      </w:pPr>
      <w:r>
        <w:lastRenderedPageBreak/>
        <w:t>Chapter 54: Performance Optimization</w:t>
      </w:r>
    </w:p>
    <w:p w14:paraId="48C1035B" w14:textId="77777777" w:rsidR="001F35F1" w:rsidRDefault="00000000">
      <w:pPr>
        <w:pStyle w:val="Heading2"/>
      </w:pPr>
      <w:r>
        <w:t>Performance Optimization - Detailed Topic 1</w:t>
      </w:r>
    </w:p>
    <w:p w14:paraId="2FAAA548" w14:textId="77777777" w:rsidR="001F35F1" w:rsidRDefault="00000000">
      <w:r>
        <w:br/>
        <w:t>Purpose:</w:t>
      </w:r>
      <w:r>
        <w:br/>
        <w:t>The Performance Optimization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0939239" w14:textId="77777777" w:rsidR="001F35F1" w:rsidRDefault="00000000">
      <w:pPr>
        <w:pStyle w:val="Heading2"/>
      </w:pPr>
      <w:r>
        <w:t>Performance Optimization - Detailed Topic 2</w:t>
      </w:r>
    </w:p>
    <w:p w14:paraId="785D7117" w14:textId="77777777" w:rsidR="001F35F1" w:rsidRDefault="00000000">
      <w:r>
        <w:br/>
        <w:t>Purpose:</w:t>
      </w:r>
      <w:r>
        <w:br/>
        <w:t>The Performance Optimization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3C87E23" w14:textId="77777777" w:rsidR="001F35F1" w:rsidRDefault="00000000">
      <w:pPr>
        <w:pStyle w:val="Heading2"/>
      </w:pPr>
      <w:r>
        <w:t>Performance Optimization - Detailed Topic 3</w:t>
      </w:r>
    </w:p>
    <w:p w14:paraId="2D9BC514" w14:textId="77777777" w:rsidR="001F35F1" w:rsidRDefault="00000000">
      <w:r>
        <w:br/>
        <w:t>Purpose:</w:t>
      </w:r>
      <w:r>
        <w:br/>
        <w:t>The Performance Optimization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BE46B3A" w14:textId="77777777" w:rsidR="001F35F1" w:rsidRDefault="00000000">
      <w:pPr>
        <w:pStyle w:val="Heading2"/>
      </w:pPr>
      <w:r>
        <w:t>Performance Optimization - Detailed Topic 4</w:t>
      </w:r>
    </w:p>
    <w:p w14:paraId="14F27D8B" w14:textId="77777777" w:rsidR="001F35F1" w:rsidRDefault="00000000">
      <w:r>
        <w:br/>
        <w:t>Purpose:</w:t>
      </w:r>
      <w:r>
        <w:br/>
        <w:t>The Performance Optimization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</w:r>
      <w:r>
        <w:lastRenderedPageBreak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5C6FF6F" w14:textId="77777777" w:rsidR="001F35F1" w:rsidRDefault="00000000">
      <w:pPr>
        <w:pStyle w:val="Heading2"/>
      </w:pPr>
      <w:r>
        <w:t>Performance Optimization - Detailed Topic 5</w:t>
      </w:r>
    </w:p>
    <w:p w14:paraId="2E42192C" w14:textId="77777777" w:rsidR="001F35F1" w:rsidRDefault="00000000">
      <w:r>
        <w:br/>
        <w:t>Purpose:</w:t>
      </w:r>
      <w:r>
        <w:br/>
        <w:t>The Performance Optimization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lastRenderedPageBreak/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8CC6A47" w14:textId="77777777" w:rsidR="001F35F1" w:rsidRDefault="00000000">
      <w:pPr>
        <w:pStyle w:val="Heading2"/>
      </w:pPr>
      <w:r>
        <w:t>Performance Optimization - Detailed Topic 6</w:t>
      </w:r>
    </w:p>
    <w:p w14:paraId="1515EF9A" w14:textId="77777777" w:rsidR="001F35F1" w:rsidRDefault="00000000">
      <w:r>
        <w:br/>
        <w:t>Purpose:</w:t>
      </w:r>
      <w:r>
        <w:br/>
        <w:t>The Performance Optimization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</w:r>
      <w:r>
        <w:lastRenderedPageBreak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5959734" w14:textId="77777777" w:rsidR="001F35F1" w:rsidRDefault="00000000">
      <w:pPr>
        <w:pStyle w:val="Heading2"/>
      </w:pPr>
      <w:r>
        <w:t>Performance Optimization - Detailed Topic 7</w:t>
      </w:r>
    </w:p>
    <w:p w14:paraId="56D65877" w14:textId="77777777" w:rsidR="001F35F1" w:rsidRDefault="00000000">
      <w:r>
        <w:br/>
        <w:t>Purpose:</w:t>
      </w:r>
      <w:r>
        <w:br/>
        <w:t>The Performance Optimization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</w:r>
      <w:r>
        <w:lastRenderedPageBreak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80CBE5E" w14:textId="77777777" w:rsidR="001F35F1" w:rsidRDefault="00000000">
      <w:r>
        <w:br w:type="page"/>
      </w:r>
    </w:p>
    <w:p w14:paraId="1BF026FE" w14:textId="77777777" w:rsidR="001F35F1" w:rsidRDefault="00000000">
      <w:pPr>
        <w:pStyle w:val="Heading1"/>
      </w:pPr>
      <w:r>
        <w:lastRenderedPageBreak/>
        <w:t>Chapter 55: Monitoring</w:t>
      </w:r>
    </w:p>
    <w:p w14:paraId="6714A813" w14:textId="77777777" w:rsidR="001F35F1" w:rsidRDefault="00000000">
      <w:pPr>
        <w:pStyle w:val="Heading2"/>
      </w:pPr>
      <w:r>
        <w:t>Monitoring - Detailed Topic 1</w:t>
      </w:r>
    </w:p>
    <w:p w14:paraId="1E80DDE3" w14:textId="77777777" w:rsidR="001F35F1" w:rsidRDefault="00000000">
      <w:r>
        <w:br/>
        <w:t>Purpose:</w:t>
      </w:r>
      <w:r>
        <w:br/>
        <w:t>The Monitoring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50CD000A" w14:textId="77777777" w:rsidR="001F35F1" w:rsidRDefault="00000000">
      <w:pPr>
        <w:pStyle w:val="Heading2"/>
      </w:pPr>
      <w:r>
        <w:t>Monitoring - Detailed Topic 2</w:t>
      </w:r>
    </w:p>
    <w:p w14:paraId="638770C6" w14:textId="77777777" w:rsidR="001F35F1" w:rsidRDefault="00000000">
      <w:r>
        <w:br/>
        <w:t>Purpose:</w:t>
      </w:r>
      <w:r>
        <w:br/>
        <w:t>The Monitoring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5DFE4068" w14:textId="77777777" w:rsidR="001F35F1" w:rsidRDefault="00000000">
      <w:pPr>
        <w:pStyle w:val="Heading2"/>
      </w:pPr>
      <w:r>
        <w:t>Monitoring - Detailed Topic 3</w:t>
      </w:r>
    </w:p>
    <w:p w14:paraId="7DF9C5DF" w14:textId="77777777" w:rsidR="001F35F1" w:rsidRDefault="00000000">
      <w:r>
        <w:br/>
        <w:t>Purpose:</w:t>
      </w:r>
      <w:r>
        <w:br/>
        <w:t>The Monitoring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228F205" w14:textId="77777777" w:rsidR="001F35F1" w:rsidRDefault="00000000">
      <w:pPr>
        <w:pStyle w:val="Heading2"/>
      </w:pPr>
      <w:r>
        <w:t>Monitoring - Detailed Topic 4</w:t>
      </w:r>
    </w:p>
    <w:p w14:paraId="27D9AD51" w14:textId="77777777" w:rsidR="001F35F1" w:rsidRDefault="00000000">
      <w:r>
        <w:br/>
        <w:t>Purpose:</w:t>
      </w:r>
      <w:r>
        <w:br/>
        <w:t>The Monitoring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4DACDDF" w14:textId="77777777" w:rsidR="001F35F1" w:rsidRDefault="00000000">
      <w:pPr>
        <w:pStyle w:val="Heading2"/>
      </w:pPr>
      <w:r>
        <w:t>Monitoring - Detailed Topic 5</w:t>
      </w:r>
    </w:p>
    <w:p w14:paraId="3918CEDC" w14:textId="77777777" w:rsidR="001F35F1" w:rsidRDefault="00000000">
      <w:r>
        <w:br/>
        <w:t>Purpose:</w:t>
      </w:r>
      <w:r>
        <w:br/>
        <w:t>The Monitoring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7C4A884" w14:textId="77777777" w:rsidR="001F35F1" w:rsidRDefault="00000000">
      <w:pPr>
        <w:pStyle w:val="Heading2"/>
      </w:pPr>
      <w:r>
        <w:t>Monitoring - Detailed Topic 6</w:t>
      </w:r>
    </w:p>
    <w:p w14:paraId="1E817439" w14:textId="77777777" w:rsidR="001F35F1" w:rsidRDefault="00000000">
      <w:r>
        <w:br/>
        <w:t>Purpose:</w:t>
      </w:r>
      <w:r>
        <w:br/>
        <w:t>The Monitoring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7545EE2" w14:textId="77777777" w:rsidR="001F35F1" w:rsidRDefault="00000000">
      <w:pPr>
        <w:pStyle w:val="Heading2"/>
      </w:pPr>
      <w:r>
        <w:t>Monitoring - Detailed Topic 7</w:t>
      </w:r>
    </w:p>
    <w:p w14:paraId="2AC8FC70" w14:textId="77777777" w:rsidR="001F35F1" w:rsidRDefault="00000000">
      <w:r>
        <w:br/>
        <w:t>Purpose:</w:t>
      </w:r>
      <w:r>
        <w:br/>
        <w:t>The Monitoring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B892395" w14:textId="77777777" w:rsidR="001F35F1" w:rsidRDefault="00000000">
      <w:r>
        <w:br w:type="page"/>
      </w:r>
    </w:p>
    <w:p w14:paraId="57271598" w14:textId="77777777" w:rsidR="001F35F1" w:rsidRDefault="00000000">
      <w:pPr>
        <w:pStyle w:val="Heading1"/>
      </w:pPr>
      <w:r>
        <w:lastRenderedPageBreak/>
        <w:t>Chapter 56: Future Enhancements</w:t>
      </w:r>
    </w:p>
    <w:p w14:paraId="11745BD6" w14:textId="77777777" w:rsidR="001F35F1" w:rsidRDefault="00000000">
      <w:pPr>
        <w:pStyle w:val="Heading2"/>
      </w:pPr>
      <w:r>
        <w:t>Future Enhancements - Detailed Topic 1</w:t>
      </w:r>
    </w:p>
    <w:p w14:paraId="37F3DEA2" w14:textId="77777777" w:rsidR="001F35F1" w:rsidRDefault="00000000">
      <w:r>
        <w:br/>
        <w:t>Purpose:</w:t>
      </w:r>
      <w:r>
        <w:br/>
        <w:t>The Future Enhancements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21B0C80B" w14:textId="77777777" w:rsidR="001F35F1" w:rsidRDefault="00000000">
      <w:pPr>
        <w:pStyle w:val="Heading2"/>
      </w:pPr>
      <w:r>
        <w:t>Future Enhancements - Detailed Topic 2</w:t>
      </w:r>
    </w:p>
    <w:p w14:paraId="15F703A6" w14:textId="77777777" w:rsidR="001F35F1" w:rsidRDefault="00000000">
      <w:r>
        <w:br/>
        <w:t>Purpose:</w:t>
      </w:r>
      <w:r>
        <w:br/>
        <w:t>The Future Enhancements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4053ACE1" w14:textId="77777777" w:rsidR="001F35F1" w:rsidRDefault="00000000">
      <w:pPr>
        <w:pStyle w:val="Heading2"/>
      </w:pPr>
      <w:r>
        <w:t>Future Enhancements - Detailed Topic 3</w:t>
      </w:r>
    </w:p>
    <w:p w14:paraId="651C08B4" w14:textId="77777777" w:rsidR="001F35F1" w:rsidRDefault="00000000">
      <w:r>
        <w:br/>
        <w:t>Purpose:</w:t>
      </w:r>
      <w:r>
        <w:br/>
        <w:t>The Future Enhancements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F86E0D7" w14:textId="77777777" w:rsidR="001F35F1" w:rsidRDefault="00000000">
      <w:pPr>
        <w:pStyle w:val="Heading2"/>
      </w:pPr>
      <w:r>
        <w:t>Future Enhancements - Detailed Topic 4</w:t>
      </w:r>
    </w:p>
    <w:p w14:paraId="746C972E" w14:textId="77777777" w:rsidR="001F35F1" w:rsidRDefault="00000000">
      <w:r>
        <w:br/>
        <w:t>Purpose:</w:t>
      </w:r>
      <w:r>
        <w:br/>
        <w:t>The Future Enhancements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4F0C251" w14:textId="77777777" w:rsidR="001F35F1" w:rsidRDefault="00000000">
      <w:pPr>
        <w:pStyle w:val="Heading2"/>
      </w:pPr>
      <w:r>
        <w:t>Future Enhancements - Detailed Topic 5</w:t>
      </w:r>
    </w:p>
    <w:p w14:paraId="235B419E" w14:textId="77777777" w:rsidR="001F35F1" w:rsidRDefault="00000000">
      <w:r>
        <w:br/>
        <w:t>Purpose:</w:t>
      </w:r>
      <w:r>
        <w:br/>
        <w:t>The Future Enhancements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EF119F8" w14:textId="77777777" w:rsidR="001F35F1" w:rsidRDefault="00000000">
      <w:pPr>
        <w:pStyle w:val="Heading2"/>
      </w:pPr>
      <w:r>
        <w:t>Future Enhancements - Detailed Topic 6</w:t>
      </w:r>
    </w:p>
    <w:p w14:paraId="027E3B8E" w14:textId="77777777" w:rsidR="001F35F1" w:rsidRDefault="00000000">
      <w:r>
        <w:br/>
        <w:t>Purpose:</w:t>
      </w:r>
      <w:r>
        <w:br/>
        <w:t>The Future Enhancements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FBF5ED3" w14:textId="77777777" w:rsidR="001F35F1" w:rsidRDefault="00000000">
      <w:pPr>
        <w:pStyle w:val="Heading2"/>
      </w:pPr>
      <w:r>
        <w:t>Future Enhancements - Detailed Topic 7</w:t>
      </w:r>
    </w:p>
    <w:p w14:paraId="2BA58CE3" w14:textId="77777777" w:rsidR="001F35F1" w:rsidRDefault="00000000">
      <w:r>
        <w:br/>
        <w:t>Purpose:</w:t>
      </w:r>
      <w:r>
        <w:br/>
        <w:t>The Future Enhancements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091AAED8" w14:textId="77777777" w:rsidR="001F35F1" w:rsidRDefault="00000000">
      <w:r>
        <w:br w:type="page"/>
      </w:r>
    </w:p>
    <w:p w14:paraId="5FB247CB" w14:textId="77777777" w:rsidR="001F35F1" w:rsidRDefault="00000000">
      <w:pPr>
        <w:pStyle w:val="Heading1"/>
      </w:pPr>
      <w:r>
        <w:lastRenderedPageBreak/>
        <w:t>Chapter 57: AI Analytics Roadmap</w:t>
      </w:r>
    </w:p>
    <w:p w14:paraId="557920D8" w14:textId="77777777" w:rsidR="001F35F1" w:rsidRDefault="00000000">
      <w:pPr>
        <w:pStyle w:val="Heading2"/>
      </w:pPr>
      <w:r>
        <w:t>AI Analytics Roadmap - Detailed Topic 1</w:t>
      </w:r>
    </w:p>
    <w:p w14:paraId="22EDE01A" w14:textId="77777777" w:rsidR="001F35F1" w:rsidRDefault="00000000">
      <w:r>
        <w:br/>
        <w:t>Purpose:</w:t>
      </w:r>
      <w:r>
        <w:br/>
        <w:t>The AI Analytics Roadmap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1ABB12EC" w14:textId="77777777" w:rsidR="001F35F1" w:rsidRDefault="00000000">
      <w:pPr>
        <w:pStyle w:val="Heading2"/>
      </w:pPr>
      <w:r>
        <w:t>AI Analytics Roadmap - Detailed Topic 2</w:t>
      </w:r>
    </w:p>
    <w:p w14:paraId="15D1BA88" w14:textId="77777777" w:rsidR="001F35F1" w:rsidRDefault="00000000">
      <w:r>
        <w:br/>
        <w:t>Purpose:</w:t>
      </w:r>
      <w:r>
        <w:br/>
        <w:t>The AI Analytics Roadmap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29EDC23C" w14:textId="77777777" w:rsidR="001F35F1" w:rsidRDefault="00000000">
      <w:pPr>
        <w:pStyle w:val="Heading2"/>
      </w:pPr>
      <w:r>
        <w:t>AI Analytics Roadmap - Detailed Topic 3</w:t>
      </w:r>
    </w:p>
    <w:p w14:paraId="21412E92" w14:textId="77777777" w:rsidR="001F35F1" w:rsidRDefault="00000000">
      <w:r>
        <w:br/>
        <w:t>Purpose:</w:t>
      </w:r>
      <w:r>
        <w:br/>
        <w:t>The AI Analytics Roadmap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5CA46869" w14:textId="77777777" w:rsidR="001F35F1" w:rsidRDefault="00000000">
      <w:pPr>
        <w:pStyle w:val="Heading2"/>
      </w:pPr>
      <w:r>
        <w:t>AI Analytics Roadmap - Detailed Topic 4</w:t>
      </w:r>
    </w:p>
    <w:p w14:paraId="2A466807" w14:textId="77777777" w:rsidR="001F35F1" w:rsidRDefault="00000000">
      <w:r>
        <w:br/>
        <w:t>Purpose:</w:t>
      </w:r>
      <w:r>
        <w:br/>
        <w:t>The AI Analytics Roadmap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6A118CE3" w14:textId="77777777" w:rsidR="001F35F1" w:rsidRDefault="00000000">
      <w:pPr>
        <w:pStyle w:val="Heading2"/>
      </w:pPr>
      <w:r>
        <w:t>AI Analytics Roadmap - Detailed Topic 5</w:t>
      </w:r>
    </w:p>
    <w:p w14:paraId="3E56D115" w14:textId="77777777" w:rsidR="001F35F1" w:rsidRDefault="00000000">
      <w:r>
        <w:br/>
        <w:t>Purpose:</w:t>
      </w:r>
      <w:r>
        <w:br/>
        <w:t>The AI Analytics Roadmap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39FECB2" w14:textId="77777777" w:rsidR="001F35F1" w:rsidRDefault="00000000">
      <w:pPr>
        <w:pStyle w:val="Heading2"/>
      </w:pPr>
      <w:r>
        <w:t>AI Analytics Roadmap - Detailed Topic 6</w:t>
      </w:r>
    </w:p>
    <w:p w14:paraId="494828E1" w14:textId="77777777" w:rsidR="001F35F1" w:rsidRDefault="00000000">
      <w:r>
        <w:br/>
        <w:t>Purpose:</w:t>
      </w:r>
      <w:r>
        <w:br/>
        <w:t>The AI Analytics Roadmap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70550CC3" w14:textId="77777777" w:rsidR="001F35F1" w:rsidRDefault="00000000">
      <w:pPr>
        <w:pStyle w:val="Heading2"/>
      </w:pPr>
      <w:r>
        <w:t>AI Analytics Roadmap - Detailed Topic 7</w:t>
      </w:r>
    </w:p>
    <w:p w14:paraId="09D78A8E" w14:textId="77777777" w:rsidR="001F35F1" w:rsidRDefault="00000000">
      <w:r>
        <w:br/>
        <w:t>Purpose:</w:t>
      </w:r>
      <w:r>
        <w:br/>
        <w:t>The AI Analytics Roadmap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CEB2ADA" w14:textId="77777777" w:rsidR="001F35F1" w:rsidRDefault="00000000">
      <w:r>
        <w:br w:type="page"/>
      </w:r>
    </w:p>
    <w:p w14:paraId="54D7A8B0" w14:textId="77777777" w:rsidR="001F35F1" w:rsidRDefault="00000000">
      <w:pPr>
        <w:pStyle w:val="Heading1"/>
      </w:pPr>
      <w:r>
        <w:lastRenderedPageBreak/>
        <w:t>Chapter 58: Conclusion</w:t>
      </w:r>
    </w:p>
    <w:p w14:paraId="706F4A51" w14:textId="77777777" w:rsidR="001F35F1" w:rsidRDefault="00000000">
      <w:pPr>
        <w:pStyle w:val="Heading2"/>
      </w:pPr>
      <w:r>
        <w:t>Conclusion - Detailed Topic 1</w:t>
      </w:r>
    </w:p>
    <w:p w14:paraId="7882F238" w14:textId="77777777" w:rsidR="001F35F1" w:rsidRDefault="00000000">
      <w:r>
        <w:br/>
        <w:t>Purpose:</w:t>
      </w:r>
      <w:r>
        <w:br/>
        <w:t>The Conclusion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</w:r>
      <w:r>
        <w:lastRenderedPageBreak/>
        <w:t>• Enterprise scalability</w:t>
      </w:r>
      <w:r>
        <w:br/>
      </w:r>
    </w:p>
    <w:p w14:paraId="529344A8" w14:textId="77777777" w:rsidR="001F35F1" w:rsidRDefault="00000000">
      <w:pPr>
        <w:pStyle w:val="Heading2"/>
      </w:pPr>
      <w:r>
        <w:t>Conclusion - Detailed Topic 2</w:t>
      </w:r>
    </w:p>
    <w:p w14:paraId="76BDB3AD" w14:textId="77777777" w:rsidR="001F35F1" w:rsidRDefault="00000000">
      <w:r>
        <w:br/>
        <w:t>Purpose:</w:t>
      </w:r>
      <w:r>
        <w:br/>
        <w:t>The Conclusion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</w:r>
      <w:r>
        <w:lastRenderedPageBreak/>
        <w:t>• Easier maintenance</w:t>
      </w:r>
      <w:r>
        <w:br/>
        <w:t>• Enterprise scalability</w:t>
      </w:r>
      <w:r>
        <w:br/>
      </w:r>
    </w:p>
    <w:p w14:paraId="66A2DB19" w14:textId="77777777" w:rsidR="001F35F1" w:rsidRDefault="00000000">
      <w:pPr>
        <w:pStyle w:val="Heading2"/>
      </w:pPr>
      <w:r>
        <w:t>Conclusion - Detailed Topic 3</w:t>
      </w:r>
    </w:p>
    <w:p w14:paraId="10BC339D" w14:textId="77777777" w:rsidR="001F35F1" w:rsidRDefault="00000000">
      <w:r>
        <w:br/>
        <w:t>Purpose:</w:t>
      </w:r>
      <w:r>
        <w:br/>
        <w:t>The Conclusion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  <w:t>• Better governance</w:t>
      </w:r>
      <w:r>
        <w:br/>
      </w:r>
      <w:r>
        <w:lastRenderedPageBreak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1F14C63C" w14:textId="77777777" w:rsidR="001F35F1" w:rsidRDefault="00000000">
      <w:pPr>
        <w:pStyle w:val="Heading2"/>
      </w:pPr>
      <w:r>
        <w:t>Conclusion - Detailed Topic 4</w:t>
      </w:r>
    </w:p>
    <w:p w14:paraId="7B05A81C" w14:textId="77777777" w:rsidR="001F35F1" w:rsidRDefault="00000000">
      <w:r>
        <w:br/>
        <w:t>Purpose:</w:t>
      </w:r>
      <w:r>
        <w:br/>
        <w:t>The Conclusion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  <w:t>• Reduced manual work</w:t>
      </w:r>
      <w:r>
        <w:br/>
      </w:r>
      <w:r>
        <w:lastRenderedPageBreak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230F42D8" w14:textId="77777777" w:rsidR="001F35F1" w:rsidRDefault="00000000">
      <w:pPr>
        <w:pStyle w:val="Heading2"/>
      </w:pPr>
      <w:r>
        <w:t>Conclusion - Detailed Topic 5</w:t>
      </w:r>
    </w:p>
    <w:p w14:paraId="1B8417F0" w14:textId="77777777" w:rsidR="001F35F1" w:rsidRDefault="00000000">
      <w:r>
        <w:br/>
        <w:t>Purpose:</w:t>
      </w:r>
      <w:r>
        <w:br/>
        <w:t>The Conclusion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  <w:t>Expected Benefits:</w:t>
      </w:r>
      <w:r>
        <w:br/>
      </w:r>
      <w:r>
        <w:lastRenderedPageBreak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3596FFE5" w14:textId="77777777" w:rsidR="001F35F1" w:rsidRDefault="00000000">
      <w:pPr>
        <w:pStyle w:val="Heading2"/>
      </w:pPr>
      <w:r>
        <w:t>Conclusion - Detailed Topic 6</w:t>
      </w:r>
    </w:p>
    <w:p w14:paraId="7CE3C662" w14:textId="77777777" w:rsidR="001F35F1" w:rsidRDefault="00000000">
      <w:r>
        <w:br/>
        <w:t>Purpose:</w:t>
      </w:r>
      <w:r>
        <w:br/>
        <w:t>The Conclusion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br/>
      </w:r>
      <w:r>
        <w:lastRenderedPageBreak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p w14:paraId="493EA7C5" w14:textId="77777777" w:rsidR="001F35F1" w:rsidRDefault="00000000">
      <w:pPr>
        <w:pStyle w:val="Heading2"/>
      </w:pPr>
      <w:r>
        <w:t>Conclusion - Detailed Topic 7</w:t>
      </w:r>
    </w:p>
    <w:p w14:paraId="03B70850" w14:textId="77777777" w:rsidR="001F35F1" w:rsidRDefault="00000000">
      <w:r>
        <w:br/>
        <w:t>Purpose:</w:t>
      </w:r>
      <w:r>
        <w:br/>
        <w:t>The Conclusion component is designed to support centralized, secure, scalable,</w:t>
      </w:r>
      <w:r>
        <w:br/>
        <w:t>and workflow-driven school operations.</w:t>
      </w:r>
      <w:r>
        <w:br/>
      </w:r>
      <w:r>
        <w:br/>
        <w:t>Business Requirements:</w:t>
      </w:r>
      <w:r>
        <w:br/>
        <w:t>• Accuracy</w:t>
      </w:r>
      <w:r>
        <w:br/>
        <w:t>• Transparency</w:t>
      </w:r>
      <w:r>
        <w:br/>
        <w:t>• Accountability</w:t>
      </w:r>
      <w:r>
        <w:br/>
        <w:t>• Automation</w:t>
      </w:r>
      <w:r>
        <w:br/>
        <w:t>• Multi-school isolation</w:t>
      </w:r>
      <w:r>
        <w:br/>
        <w:t>• Regulatory compliance</w:t>
      </w:r>
      <w:r>
        <w:br/>
      </w:r>
      <w:r>
        <w:br/>
        <w:t>Functional Responsibilities:</w:t>
      </w:r>
      <w:r>
        <w:br/>
        <w:t>• Create records through controlled workflows</w:t>
      </w:r>
      <w:r>
        <w:br/>
        <w:t>• Validate requests according to role permissions</w:t>
      </w:r>
      <w:r>
        <w:br/>
        <w:t>• Route approvals to authorized officers</w:t>
      </w:r>
      <w:r>
        <w:br/>
        <w:t>• Generate audit logs</w:t>
      </w:r>
      <w:r>
        <w:br/>
        <w:t>• Maintain historical records</w:t>
      </w:r>
      <w:r>
        <w:br/>
        <w:t>• Produce reports and analytics</w:t>
      </w:r>
      <w:r>
        <w:br/>
      </w:r>
      <w:r>
        <w:br/>
        <w:t>Technical Implementation:</w:t>
      </w:r>
      <w:r>
        <w:br/>
        <w:t>• Spring Boot Controllers</w:t>
      </w:r>
      <w:r>
        <w:br/>
        <w:t>• Service Layer</w:t>
      </w:r>
      <w:r>
        <w:br/>
        <w:t>• Hibernate/JPA Repositories</w:t>
      </w:r>
      <w:r>
        <w:br/>
        <w:t>• MySQL Database</w:t>
      </w:r>
      <w:r>
        <w:br/>
        <w:t>• REST APIs</w:t>
      </w:r>
      <w:r>
        <w:br/>
        <w:t>• Spring Security</w:t>
      </w:r>
      <w:r>
        <w:br/>
        <w:t>• JWT Authentication</w:t>
      </w:r>
      <w:r>
        <w:br/>
        <w:t>• Validation Framework</w:t>
      </w:r>
      <w:r>
        <w:br/>
        <w:t>• Audit Logging</w:t>
      </w:r>
      <w:r>
        <w:br/>
      </w:r>
      <w:r>
        <w:br/>
        <w:t>Workflow:</w:t>
      </w:r>
      <w:r>
        <w:br/>
        <w:t>Request → Validation → Authorization → Approval → Execution → Audit → Reporting</w:t>
      </w:r>
      <w:r>
        <w:br/>
      </w:r>
      <w:r>
        <w:lastRenderedPageBreak/>
        <w:br/>
        <w:t>Expected Benefits:</w:t>
      </w:r>
      <w:r>
        <w:br/>
        <w:t>• Reduced manual work</w:t>
      </w:r>
      <w:r>
        <w:br/>
        <w:t>• Better governance</w:t>
      </w:r>
      <w:r>
        <w:br/>
        <w:t>• Improved data quality</w:t>
      </w:r>
      <w:r>
        <w:br/>
        <w:t>• Easier maintenance</w:t>
      </w:r>
      <w:r>
        <w:br/>
        <w:t>• Enterprise scalability</w:t>
      </w:r>
      <w:r>
        <w:br/>
      </w:r>
    </w:p>
    <w:sectPr w:rsidR="001F35F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46003">
    <w:abstractNumId w:val="8"/>
  </w:num>
  <w:num w:numId="2" w16cid:durableId="954363638">
    <w:abstractNumId w:val="6"/>
  </w:num>
  <w:num w:numId="3" w16cid:durableId="816842742">
    <w:abstractNumId w:val="5"/>
  </w:num>
  <w:num w:numId="4" w16cid:durableId="1361392793">
    <w:abstractNumId w:val="4"/>
  </w:num>
  <w:num w:numId="5" w16cid:durableId="370954900">
    <w:abstractNumId w:val="7"/>
  </w:num>
  <w:num w:numId="6" w16cid:durableId="1276786799">
    <w:abstractNumId w:val="3"/>
  </w:num>
  <w:num w:numId="7" w16cid:durableId="1211309529">
    <w:abstractNumId w:val="2"/>
  </w:num>
  <w:num w:numId="8" w16cid:durableId="220942455">
    <w:abstractNumId w:val="1"/>
  </w:num>
  <w:num w:numId="9" w16cid:durableId="2144108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5F1"/>
    <w:rsid w:val="0029639D"/>
    <w:rsid w:val="00326F90"/>
    <w:rsid w:val="00572A67"/>
    <w:rsid w:val="00711FEC"/>
    <w:rsid w:val="00AA1D8D"/>
    <w:rsid w:val="00AA354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C1745"/>
  <w14:defaultImageDpi w14:val="300"/>
  <w15:docId w15:val="{0AD09FAA-08F3-4420-AC1D-E43CCDC8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465</Pages>
  <Words>59580</Words>
  <Characters>339608</Characters>
  <Application>Microsoft Office Word</Application>
  <DocSecurity>0</DocSecurity>
  <Lines>2830</Lines>
  <Paragraphs>796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Sudhagani Sri Ganesh</cp:lastModifiedBy>
  <cp:revision>2</cp:revision>
  <dcterms:created xsi:type="dcterms:W3CDTF">2026-06-15T17:52:00Z</dcterms:created>
  <dcterms:modified xsi:type="dcterms:W3CDTF">2026-06-15T17:52:00Z</dcterms:modified>
  <cp:category/>
</cp:coreProperties>
</file>